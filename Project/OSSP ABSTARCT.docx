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FD2475">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FD2475">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FD2475">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FD2475" w:rsidRDefault="00FD2475">
      <w:pPr>
        <w:rPr>
          <w:rFonts w:ascii="Times New Roman" w:hAnsi="Times New Roman" w:cs="Times New Roman"/>
          <w:sz w:val="22"/>
        </w:rPr>
      </w:pPr>
      <w:r w:rsidRPr="00FD2475">
        <w:rPr>
          <w:rFonts w:ascii="Times New Roman" w:hAnsi="Times New Roman" w:cs="Times New Roman"/>
          <w:b/>
          <w:sz w:val="22"/>
        </w:rPr>
        <w:t>Section / Team Details</w:t>
      </w:r>
    </w:p>
    <w:p w14:paraId="15499636" w14:textId="4726688A" w:rsidR="00775B75" w:rsidRPr="00FD2475" w:rsidRDefault="00FD2475">
      <w:pPr>
        <w:rPr>
          <w:rFonts w:ascii="Times New Roman" w:hAnsi="Times New Roman" w:cs="Times New Roman"/>
          <w:sz w:val="22"/>
        </w:rPr>
      </w:pPr>
      <w:r w:rsidRPr="00FD2475">
        <w:rPr>
          <w:rFonts w:ascii="Times New Roman" w:hAnsi="Times New Roman" w:cs="Times New Roman"/>
          <w:b/>
          <w:sz w:val="22"/>
        </w:rPr>
        <w:t>Section No.:</w:t>
      </w:r>
      <w:r w:rsidRPr="00FD2475">
        <w:rPr>
          <w:rFonts w:ascii="Times New Roman" w:hAnsi="Times New Roman" w:cs="Times New Roman"/>
          <w:sz w:val="22"/>
        </w:rPr>
        <w:t xml:space="preserve"> </w:t>
      </w:r>
      <w:r w:rsidR="008D3929" w:rsidRPr="00FD2475">
        <w:rPr>
          <w:rFonts w:ascii="Times New Roman" w:hAnsi="Times New Roman" w:cs="Times New Roman"/>
          <w:sz w:val="22"/>
        </w:rPr>
        <w:t>2</w:t>
      </w:r>
    </w:p>
    <w:p w14:paraId="431457A1" w14:textId="6AD19940" w:rsidR="00775B75" w:rsidRPr="00FD2475" w:rsidRDefault="00FD2475">
      <w:pPr>
        <w:rPr>
          <w:rFonts w:ascii="Times New Roman" w:hAnsi="Times New Roman" w:cs="Times New Roman"/>
          <w:sz w:val="22"/>
        </w:rPr>
      </w:pPr>
      <w:r w:rsidRPr="00FD2475">
        <w:rPr>
          <w:rFonts w:ascii="Times New Roman" w:hAnsi="Times New Roman" w:cs="Times New Roman"/>
          <w:b/>
          <w:sz w:val="22"/>
        </w:rPr>
        <w:t>Team No.:</w:t>
      </w:r>
      <w:r w:rsidRPr="00FD2475">
        <w:rPr>
          <w:rFonts w:ascii="Times New Roman" w:hAnsi="Times New Roman" w:cs="Times New Roman"/>
          <w:sz w:val="22"/>
        </w:rPr>
        <w:t xml:space="preserve"> </w:t>
      </w:r>
      <w:r w:rsidR="008D3929" w:rsidRPr="00FD2475">
        <w:rPr>
          <w:rFonts w:ascii="Times New Roman" w:hAnsi="Times New Roman" w:cs="Times New Roman"/>
          <w:sz w:val="22"/>
        </w:rPr>
        <w:t>9</w:t>
      </w:r>
    </w:p>
    <w:p w14:paraId="7E72964C" w14:textId="130681B3" w:rsidR="00775B75" w:rsidRPr="00FD2475" w:rsidRDefault="00FD2475">
      <w:pPr>
        <w:rPr>
          <w:rFonts w:ascii="Times New Roman" w:hAnsi="Times New Roman" w:cs="Times New Roman"/>
          <w:sz w:val="22"/>
        </w:rPr>
      </w:pPr>
      <w:r w:rsidRPr="00FD2475">
        <w:rPr>
          <w:rFonts w:ascii="Times New Roman" w:hAnsi="Times New Roman" w:cs="Times New Roman"/>
          <w:b/>
          <w:sz w:val="22"/>
        </w:rPr>
        <w:t>Project Title:</w:t>
      </w:r>
      <w:r w:rsidRPr="00FD2475">
        <w:rPr>
          <w:rFonts w:ascii="Times New Roman" w:hAnsi="Times New Roman" w:cs="Times New Roman"/>
          <w:sz w:val="22"/>
        </w:rPr>
        <w:t xml:space="preserve"> </w:t>
      </w:r>
      <w:r w:rsidR="008D3929" w:rsidRPr="00FD2475">
        <w:rPr>
          <w:rFonts w:ascii="Times New Roman" w:hAnsi="Times New Roman" w:cs="Times New Roman"/>
          <w:sz w:val="22"/>
        </w:rPr>
        <w:t>Process Termination Messages</w:t>
      </w:r>
    </w:p>
    <w:p w14:paraId="6EE65DF6" w14:textId="77777777" w:rsidR="00775B75" w:rsidRPr="00FD2475" w:rsidRDefault="00FD2475">
      <w:pPr>
        <w:rPr>
          <w:rFonts w:ascii="Times New Roman" w:hAnsi="Times New Roman" w:cs="Times New Roman"/>
          <w:sz w:val="22"/>
        </w:rPr>
      </w:pPr>
      <w:r w:rsidRPr="00FD2475">
        <w:rPr>
          <w:rFonts w:ascii="Times New Roman" w:hAnsi="Times New Roman" w:cs="Times New Roman"/>
          <w:b/>
          <w:sz w:val="22"/>
        </w:rPr>
        <w:t>Team Members</w:t>
      </w:r>
    </w:p>
    <w:tbl>
      <w:tblPr>
        <w:tblStyle w:val="TableGrid"/>
        <w:tblW w:w="0" w:type="auto"/>
        <w:jc w:val="center"/>
        <w:tblLook w:val="04A0" w:firstRow="1" w:lastRow="0" w:firstColumn="1" w:lastColumn="0" w:noHBand="0" w:noVBand="1"/>
      </w:tblPr>
      <w:tblGrid>
        <w:gridCol w:w="3379"/>
        <w:gridCol w:w="3379"/>
        <w:gridCol w:w="3379"/>
      </w:tblGrid>
      <w:tr w:rsidR="00775B75" w:rsidRPr="00FD2475" w14:paraId="1CD1601B" w14:textId="77777777" w:rsidTr="008D3929">
        <w:trPr>
          <w:trHeight w:val="247"/>
          <w:jc w:val="center"/>
        </w:trPr>
        <w:tc>
          <w:tcPr>
            <w:tcW w:w="3379" w:type="dxa"/>
          </w:tcPr>
          <w:p w14:paraId="16AF99C3"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Roll Number</w:t>
            </w:r>
          </w:p>
        </w:tc>
        <w:tc>
          <w:tcPr>
            <w:tcW w:w="3379" w:type="dxa"/>
          </w:tcPr>
          <w:p w14:paraId="69AA8DE7"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Student Name</w:t>
            </w:r>
          </w:p>
        </w:tc>
        <w:tc>
          <w:tcPr>
            <w:tcW w:w="3379" w:type="dxa"/>
          </w:tcPr>
          <w:p w14:paraId="4F12BC5F"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Signature</w:t>
            </w:r>
          </w:p>
        </w:tc>
      </w:tr>
      <w:tr w:rsidR="00775B75" w:rsidRPr="00FD2475" w14:paraId="073E931C" w14:textId="77777777" w:rsidTr="008D3929">
        <w:trPr>
          <w:trHeight w:val="101"/>
          <w:jc w:val="center"/>
        </w:trPr>
        <w:tc>
          <w:tcPr>
            <w:tcW w:w="3379" w:type="dxa"/>
          </w:tcPr>
          <w:p w14:paraId="2760AC40" w14:textId="07344910" w:rsidR="00775B75" w:rsidRPr="00FD2475" w:rsidRDefault="008D3929">
            <w:pPr>
              <w:rPr>
                <w:rFonts w:ascii="Times New Roman" w:hAnsi="Times New Roman" w:cs="Times New Roman"/>
                <w:sz w:val="22"/>
              </w:rPr>
            </w:pPr>
            <w:r w:rsidRPr="00FD2475">
              <w:rPr>
                <w:rFonts w:ascii="Times New Roman" w:hAnsi="Times New Roman" w:cs="Times New Roman"/>
                <w:sz w:val="22"/>
              </w:rPr>
              <w:t>2520030159</w:t>
            </w:r>
          </w:p>
        </w:tc>
        <w:tc>
          <w:tcPr>
            <w:tcW w:w="3379" w:type="dxa"/>
          </w:tcPr>
          <w:p w14:paraId="42BCCED1" w14:textId="2E27077B" w:rsidR="00775B75" w:rsidRPr="00FD2475" w:rsidRDefault="008D3929">
            <w:pPr>
              <w:rPr>
                <w:rFonts w:ascii="Times New Roman" w:hAnsi="Times New Roman" w:cs="Times New Roman"/>
                <w:sz w:val="22"/>
              </w:rPr>
            </w:pPr>
            <w:proofErr w:type="spellStart"/>
            <w:proofErr w:type="gramStart"/>
            <w:r w:rsidRPr="00FD2475">
              <w:rPr>
                <w:rFonts w:ascii="Times New Roman" w:hAnsi="Times New Roman" w:cs="Times New Roman"/>
                <w:sz w:val="22"/>
              </w:rPr>
              <w:t>B.Hema</w:t>
            </w:r>
            <w:proofErr w:type="spellEnd"/>
            <w:proofErr w:type="gramEnd"/>
            <w:r w:rsidRPr="00FD2475">
              <w:rPr>
                <w:rFonts w:ascii="Times New Roman" w:hAnsi="Times New Roman" w:cs="Times New Roman"/>
                <w:sz w:val="22"/>
              </w:rPr>
              <w:t xml:space="preserve"> Sri Reddy</w:t>
            </w:r>
          </w:p>
        </w:tc>
        <w:tc>
          <w:tcPr>
            <w:tcW w:w="3379" w:type="dxa"/>
          </w:tcPr>
          <w:p w14:paraId="60571146" w14:textId="77777777" w:rsidR="00775B75" w:rsidRPr="00FD2475" w:rsidRDefault="00775B75">
            <w:pPr>
              <w:rPr>
                <w:rFonts w:ascii="Times New Roman" w:hAnsi="Times New Roman" w:cs="Times New Roman"/>
                <w:sz w:val="22"/>
              </w:rPr>
            </w:pPr>
          </w:p>
        </w:tc>
      </w:tr>
      <w:tr w:rsidR="00775B75" w:rsidRPr="00FD2475" w14:paraId="751CA117" w14:textId="77777777" w:rsidTr="008D3929">
        <w:trPr>
          <w:trHeight w:val="247"/>
          <w:jc w:val="center"/>
        </w:trPr>
        <w:tc>
          <w:tcPr>
            <w:tcW w:w="3379" w:type="dxa"/>
          </w:tcPr>
          <w:p w14:paraId="069E4323" w14:textId="731B9119" w:rsidR="00775B75" w:rsidRPr="00FD2475" w:rsidRDefault="008D3929">
            <w:pPr>
              <w:rPr>
                <w:rFonts w:ascii="Times New Roman" w:hAnsi="Times New Roman" w:cs="Times New Roman"/>
                <w:sz w:val="22"/>
              </w:rPr>
            </w:pPr>
            <w:r w:rsidRPr="00FD2475">
              <w:rPr>
                <w:rFonts w:ascii="Times New Roman" w:hAnsi="Times New Roman" w:cs="Times New Roman"/>
                <w:sz w:val="22"/>
              </w:rPr>
              <w:t>2520030371</w:t>
            </w:r>
          </w:p>
        </w:tc>
        <w:tc>
          <w:tcPr>
            <w:tcW w:w="3379" w:type="dxa"/>
          </w:tcPr>
          <w:p w14:paraId="00823E68" w14:textId="4CA64F22" w:rsidR="00775B75" w:rsidRPr="00FD2475" w:rsidRDefault="008D3929">
            <w:pPr>
              <w:rPr>
                <w:rFonts w:ascii="Times New Roman" w:hAnsi="Times New Roman" w:cs="Times New Roman"/>
                <w:sz w:val="22"/>
              </w:rPr>
            </w:pPr>
            <w:proofErr w:type="spellStart"/>
            <w:proofErr w:type="gramStart"/>
            <w:r w:rsidRPr="00FD2475">
              <w:rPr>
                <w:rFonts w:ascii="Times New Roman" w:hAnsi="Times New Roman" w:cs="Times New Roman"/>
                <w:sz w:val="22"/>
              </w:rPr>
              <w:t>P.Havishaa</w:t>
            </w:r>
            <w:proofErr w:type="spellEnd"/>
            <w:proofErr w:type="gramEnd"/>
            <w:r w:rsidRPr="00FD2475">
              <w:rPr>
                <w:rFonts w:ascii="Times New Roman" w:hAnsi="Times New Roman" w:cs="Times New Roman"/>
                <w:sz w:val="22"/>
              </w:rPr>
              <w:t xml:space="preserve"> Reddy</w:t>
            </w:r>
          </w:p>
        </w:tc>
        <w:tc>
          <w:tcPr>
            <w:tcW w:w="3379" w:type="dxa"/>
          </w:tcPr>
          <w:p w14:paraId="1FA0C119" w14:textId="77777777" w:rsidR="00775B75" w:rsidRPr="00FD2475" w:rsidRDefault="00775B75">
            <w:pPr>
              <w:rPr>
                <w:rFonts w:ascii="Times New Roman" w:hAnsi="Times New Roman" w:cs="Times New Roman"/>
                <w:sz w:val="22"/>
              </w:rPr>
            </w:pPr>
          </w:p>
        </w:tc>
      </w:tr>
      <w:tr w:rsidR="00775B75" w:rsidRPr="00FD2475" w14:paraId="5C3233DC" w14:textId="77777777" w:rsidTr="008D3929">
        <w:trPr>
          <w:trHeight w:val="258"/>
          <w:jc w:val="center"/>
        </w:trPr>
        <w:tc>
          <w:tcPr>
            <w:tcW w:w="3379" w:type="dxa"/>
          </w:tcPr>
          <w:p w14:paraId="665CDFDC" w14:textId="5BFB6713" w:rsidR="00775B75" w:rsidRPr="00FD2475" w:rsidRDefault="008D3929">
            <w:pPr>
              <w:rPr>
                <w:rFonts w:ascii="Times New Roman" w:hAnsi="Times New Roman" w:cs="Times New Roman"/>
                <w:sz w:val="22"/>
              </w:rPr>
            </w:pPr>
            <w:r w:rsidRPr="00FD2475">
              <w:rPr>
                <w:rFonts w:ascii="Times New Roman" w:hAnsi="Times New Roman" w:cs="Times New Roman"/>
                <w:sz w:val="22"/>
              </w:rPr>
              <w:t>2520030446</w:t>
            </w:r>
          </w:p>
        </w:tc>
        <w:tc>
          <w:tcPr>
            <w:tcW w:w="3379" w:type="dxa"/>
          </w:tcPr>
          <w:p w14:paraId="1404DDC1" w14:textId="3BE95EB1" w:rsidR="00775B75" w:rsidRPr="00FD2475" w:rsidRDefault="008D3929">
            <w:pPr>
              <w:rPr>
                <w:rFonts w:ascii="Times New Roman" w:hAnsi="Times New Roman" w:cs="Times New Roman"/>
                <w:sz w:val="22"/>
              </w:rPr>
            </w:pPr>
            <w:proofErr w:type="spellStart"/>
            <w:proofErr w:type="gramStart"/>
            <w:r w:rsidRPr="00FD2475">
              <w:rPr>
                <w:rFonts w:ascii="Times New Roman" w:hAnsi="Times New Roman" w:cs="Times New Roman"/>
                <w:sz w:val="22"/>
              </w:rPr>
              <w:t>K.Satwik</w:t>
            </w:r>
            <w:proofErr w:type="spellEnd"/>
            <w:proofErr w:type="gramEnd"/>
            <w:r w:rsidRPr="00FD2475">
              <w:rPr>
                <w:rFonts w:ascii="Times New Roman" w:hAnsi="Times New Roman" w:cs="Times New Roman"/>
                <w:sz w:val="22"/>
              </w:rPr>
              <w:t xml:space="preserve"> Reddy</w:t>
            </w:r>
          </w:p>
        </w:tc>
        <w:tc>
          <w:tcPr>
            <w:tcW w:w="3379" w:type="dxa"/>
          </w:tcPr>
          <w:p w14:paraId="19BBFEFF" w14:textId="77777777" w:rsidR="00775B75" w:rsidRPr="00FD2475" w:rsidRDefault="00775B75">
            <w:pPr>
              <w:rPr>
                <w:rFonts w:ascii="Times New Roman" w:hAnsi="Times New Roman" w:cs="Times New Roman"/>
                <w:sz w:val="22"/>
              </w:rPr>
            </w:pPr>
          </w:p>
        </w:tc>
      </w:tr>
    </w:tbl>
    <w:p w14:paraId="446F6C98" w14:textId="77777777" w:rsidR="00FC0E82" w:rsidRPr="00FD2475" w:rsidRDefault="00FC0E82" w:rsidP="008D3929">
      <w:pPr>
        <w:rPr>
          <w:rFonts w:ascii="Times New Roman" w:hAnsi="Times New Roman" w:cs="Times New Roman"/>
          <w:b/>
          <w:sz w:val="22"/>
        </w:rPr>
      </w:pPr>
    </w:p>
    <w:p w14:paraId="408886F0" w14:textId="4279599B" w:rsidR="008D3929" w:rsidRPr="00FD2475" w:rsidRDefault="00FD2475" w:rsidP="008D3929">
      <w:pPr>
        <w:rPr>
          <w:rFonts w:ascii="Times New Roman" w:hAnsi="Times New Roman" w:cs="Times New Roman"/>
          <w:sz w:val="22"/>
        </w:rPr>
      </w:pPr>
      <w:r w:rsidRPr="00FD2475">
        <w:rPr>
          <w:rFonts w:ascii="Times New Roman" w:hAnsi="Times New Roman" w:cs="Times New Roman"/>
          <w:b/>
          <w:sz w:val="22"/>
        </w:rPr>
        <w:t>1. Abstract</w:t>
      </w:r>
    </w:p>
    <w:p w14:paraId="293CF4BF" w14:textId="515A3BC3" w:rsidR="008D3929" w:rsidRPr="00FD2475" w:rsidRDefault="008D3929" w:rsidP="00FC0E82">
      <w:pPr>
        <w:jc w:val="both"/>
        <w:rPr>
          <w:rFonts w:ascii="Times New Roman" w:hAnsi="Times New Roman" w:cs="Times New Roman"/>
          <w:bCs/>
          <w:sz w:val="22"/>
        </w:rPr>
      </w:pPr>
      <w:r w:rsidRPr="00FD2475">
        <w:rPr>
          <w:rFonts w:ascii="Times New Roman" w:hAnsi="Times New Roman" w:cs="Times New Roman"/>
          <w:bCs/>
          <w:sz w:val="22"/>
        </w:rPr>
        <w:t>In a Linux operating system, a parent process may create and manage multiple child processes, making it important to detect when a child process terminates and understand the reason for its termination. This project, Process Termination Messages, aims to develop a Linux-based user-space application that monitors child processes and provides meaningful messages when they terminate.</w:t>
      </w:r>
    </w:p>
    <w:p w14:paraId="098FE01F" w14:textId="0DB38DF8" w:rsidR="008D3929" w:rsidRPr="00FD2475" w:rsidRDefault="008D3929" w:rsidP="00FC0E82">
      <w:pPr>
        <w:jc w:val="both"/>
        <w:rPr>
          <w:rFonts w:ascii="Times New Roman" w:hAnsi="Times New Roman" w:cs="Times New Roman"/>
          <w:bCs/>
          <w:sz w:val="22"/>
        </w:rPr>
      </w:pPr>
      <w:r w:rsidRPr="00FD2475">
        <w:rPr>
          <w:rFonts w:ascii="Times New Roman" w:hAnsi="Times New Roman" w:cs="Times New Roman"/>
          <w:bCs/>
          <w:sz w:val="22"/>
        </w:rPr>
        <w:t xml:space="preserve">The project focuses on Operating Systems and system programming concepts such as process creation, process termination, process management, signals, and inter-process communication mechanisms. The proposed solution uses a parent process to create multiple child processes using the </w:t>
      </w:r>
      <w:proofErr w:type="gramStart"/>
      <w:r w:rsidRPr="00FD2475">
        <w:rPr>
          <w:rFonts w:ascii="Times New Roman" w:hAnsi="Times New Roman" w:cs="Times New Roman"/>
          <w:bCs/>
          <w:sz w:val="22"/>
        </w:rPr>
        <w:t>fork(</w:t>
      </w:r>
      <w:proofErr w:type="gramEnd"/>
      <w:r w:rsidRPr="00FD2475">
        <w:rPr>
          <w:rFonts w:ascii="Times New Roman" w:hAnsi="Times New Roman" w:cs="Times New Roman"/>
          <w:bCs/>
          <w:sz w:val="22"/>
        </w:rPr>
        <w:t xml:space="preserve">) system call. The parent monitors these child processes using </w:t>
      </w:r>
      <w:proofErr w:type="spellStart"/>
      <w:proofErr w:type="gramStart"/>
      <w:r w:rsidRPr="00FD2475">
        <w:rPr>
          <w:rFonts w:ascii="Times New Roman" w:hAnsi="Times New Roman" w:cs="Times New Roman"/>
          <w:bCs/>
          <w:sz w:val="22"/>
        </w:rPr>
        <w:t>waitpid</w:t>
      </w:r>
      <w:proofErr w:type="spellEnd"/>
      <w:r w:rsidRPr="00FD2475">
        <w:rPr>
          <w:rFonts w:ascii="Times New Roman" w:hAnsi="Times New Roman" w:cs="Times New Roman"/>
          <w:bCs/>
          <w:sz w:val="22"/>
        </w:rPr>
        <w:t>(</w:t>
      </w:r>
      <w:proofErr w:type="gramEnd"/>
      <w:r w:rsidRPr="00FD2475">
        <w:rPr>
          <w:rFonts w:ascii="Times New Roman" w:hAnsi="Times New Roman" w:cs="Times New Roman"/>
          <w:bCs/>
          <w:sz w:val="22"/>
        </w:rPr>
        <w:t xml:space="preserve">) and the SIGCHLD signal. When a child terminates, the program analyzes its termination status using functions such as </w:t>
      </w:r>
      <w:proofErr w:type="gramStart"/>
      <w:r w:rsidRPr="00FD2475">
        <w:rPr>
          <w:rFonts w:ascii="Times New Roman" w:hAnsi="Times New Roman" w:cs="Times New Roman"/>
          <w:bCs/>
          <w:sz w:val="22"/>
        </w:rPr>
        <w:t>WIFEXITED(</w:t>
      </w:r>
      <w:proofErr w:type="gramEnd"/>
      <w:r w:rsidRPr="00FD2475">
        <w:rPr>
          <w:rFonts w:ascii="Times New Roman" w:hAnsi="Times New Roman" w:cs="Times New Roman"/>
          <w:bCs/>
          <w:sz w:val="22"/>
        </w:rPr>
        <w:t>), WEXITSTATUS(), WIFSIGNALED(), and WTERMSIG() to determine whether it exited normally or was terminated by a signal. The termination details can also be recorded in a log file for future reference.</w:t>
      </w:r>
    </w:p>
    <w:p w14:paraId="7D5FC8AD" w14:textId="77777777" w:rsidR="008D3929" w:rsidRPr="00FD2475" w:rsidRDefault="008D3929" w:rsidP="00FC0E82">
      <w:pPr>
        <w:jc w:val="both"/>
        <w:rPr>
          <w:rFonts w:ascii="Times New Roman" w:hAnsi="Times New Roman" w:cs="Times New Roman"/>
          <w:bCs/>
          <w:sz w:val="22"/>
        </w:rPr>
      </w:pPr>
      <w:r w:rsidRPr="00FD2475">
        <w:rPr>
          <w:rFonts w:ascii="Times New Roman" w:hAnsi="Times New Roman" w:cs="Times New Roman"/>
          <w:bCs/>
          <w:sz w:val="22"/>
        </w:rPr>
        <w:t xml:space="preserve">The project will be implemented in C on a Linux/Ubuntu environment and will use POSIX/Linux system calls and debugging tools such as </w:t>
      </w:r>
      <w:proofErr w:type="spellStart"/>
      <w:r w:rsidRPr="00FD2475">
        <w:rPr>
          <w:rFonts w:ascii="Times New Roman" w:hAnsi="Times New Roman" w:cs="Times New Roman"/>
          <w:bCs/>
          <w:sz w:val="22"/>
        </w:rPr>
        <w:t>strace</w:t>
      </w:r>
      <w:proofErr w:type="spellEnd"/>
      <w:r w:rsidRPr="00FD2475">
        <w:rPr>
          <w:rFonts w:ascii="Times New Roman" w:hAnsi="Times New Roman" w:cs="Times New Roman"/>
          <w:bCs/>
          <w:sz w:val="22"/>
        </w:rPr>
        <w:t xml:space="preserve"> and GDB. The expected outcome is a functional process monitoring application that can reliably detect child process termination, identify the termination reason, and display clear termination messages. The project will provide practical experience in Linux process management and system-level programming.</w:t>
      </w:r>
    </w:p>
    <w:p w14:paraId="0046A8E9" w14:textId="77777777" w:rsidR="008D3929" w:rsidRPr="00FD2475" w:rsidRDefault="008D3929" w:rsidP="008D3929">
      <w:pPr>
        <w:rPr>
          <w:rFonts w:ascii="Times New Roman" w:hAnsi="Times New Roman" w:cs="Times New Roman"/>
          <w:bCs/>
          <w:sz w:val="22"/>
        </w:rPr>
      </w:pPr>
    </w:p>
    <w:p w14:paraId="473D7BF7" w14:textId="77777777" w:rsidR="00FC0E82" w:rsidRPr="00FD2475" w:rsidRDefault="00FC0E82" w:rsidP="008D3929">
      <w:pPr>
        <w:rPr>
          <w:rFonts w:ascii="Times New Roman" w:hAnsi="Times New Roman" w:cs="Times New Roman"/>
          <w:b/>
          <w:sz w:val="22"/>
        </w:rPr>
      </w:pPr>
    </w:p>
    <w:p w14:paraId="116E730B" w14:textId="77777777" w:rsidR="00FD2475" w:rsidRDefault="00FD2475" w:rsidP="008D3929">
      <w:pPr>
        <w:rPr>
          <w:rFonts w:ascii="Times New Roman" w:hAnsi="Times New Roman" w:cs="Times New Roman"/>
          <w:b/>
          <w:sz w:val="22"/>
        </w:rPr>
      </w:pPr>
    </w:p>
    <w:p w14:paraId="12D53345" w14:textId="21FD673E" w:rsidR="008D3929" w:rsidRPr="00FD2475" w:rsidRDefault="008D3929" w:rsidP="008D3929">
      <w:pPr>
        <w:rPr>
          <w:rFonts w:ascii="Times New Roman" w:hAnsi="Times New Roman" w:cs="Times New Roman"/>
          <w:b/>
          <w:sz w:val="22"/>
        </w:rPr>
      </w:pPr>
      <w:r w:rsidRPr="00FD2475">
        <w:rPr>
          <w:rFonts w:ascii="Times New Roman" w:hAnsi="Times New Roman" w:cs="Times New Roman"/>
          <w:b/>
          <w:sz w:val="22"/>
        </w:rPr>
        <w:lastRenderedPageBreak/>
        <w:t>2. Problem Statement</w:t>
      </w:r>
    </w:p>
    <w:p w14:paraId="477617DF" w14:textId="77777777" w:rsidR="008D3929" w:rsidRPr="00FD2475" w:rsidRDefault="008D3929" w:rsidP="00FC0E82">
      <w:pPr>
        <w:jc w:val="both"/>
        <w:rPr>
          <w:rFonts w:ascii="Times New Roman" w:hAnsi="Times New Roman" w:cs="Times New Roman"/>
          <w:bCs/>
          <w:sz w:val="22"/>
        </w:rPr>
      </w:pPr>
      <w:r w:rsidRPr="00FD2475">
        <w:rPr>
          <w:rFonts w:ascii="Times New Roman" w:hAnsi="Times New Roman" w:cs="Times New Roman"/>
          <w:bCs/>
          <w:sz w:val="22"/>
        </w:rPr>
        <w:t>In a Linux operating system, a parent process can create and manage multiple child processes. When a child process terminates, the parent needs to detect the termination and determine whether the child exited normally or was terminated due to a signal. Without proper monitoring, it can be difficult to track the state and termination reason of child processes. This project aims to develop a Linux-based user-space application that monitors child processes and generates meaningful termination messages whenever a child process terminates.</w:t>
      </w:r>
    </w:p>
    <w:p w14:paraId="53F030AE" w14:textId="77777777" w:rsidR="00FC0E82" w:rsidRPr="00FD2475" w:rsidRDefault="00FC0E82" w:rsidP="008D3929">
      <w:pPr>
        <w:rPr>
          <w:rFonts w:ascii="Times New Roman" w:hAnsi="Times New Roman" w:cs="Times New Roman"/>
          <w:bCs/>
          <w:sz w:val="22"/>
        </w:rPr>
      </w:pPr>
    </w:p>
    <w:p w14:paraId="550C4CD7" w14:textId="31CAADB0" w:rsidR="00775B75" w:rsidRPr="00FD2475" w:rsidRDefault="00FD2475" w:rsidP="008D3929">
      <w:pPr>
        <w:rPr>
          <w:rFonts w:ascii="Times New Roman" w:hAnsi="Times New Roman" w:cs="Times New Roman"/>
          <w:sz w:val="22"/>
        </w:rPr>
      </w:pPr>
      <w:r w:rsidRPr="00FD2475">
        <w:rPr>
          <w:rFonts w:ascii="Times New Roman" w:hAnsi="Times New Roman" w:cs="Times New Roman"/>
          <w:b/>
          <w:sz w:val="22"/>
        </w:rPr>
        <w:t>3. Objectives</w:t>
      </w:r>
    </w:p>
    <w:p w14:paraId="166B166A" w14:textId="77777777" w:rsidR="008D3929" w:rsidRPr="00FD2475" w:rsidRDefault="008D3929" w:rsidP="008D3929">
      <w:pPr>
        <w:pStyle w:val="ListParagraph"/>
        <w:numPr>
          <w:ilvl w:val="0"/>
          <w:numId w:val="11"/>
        </w:numPr>
        <w:rPr>
          <w:rFonts w:ascii="Times New Roman" w:hAnsi="Times New Roman" w:cs="Times New Roman"/>
          <w:bCs/>
          <w:sz w:val="22"/>
        </w:rPr>
      </w:pPr>
      <w:r w:rsidRPr="00FD2475">
        <w:rPr>
          <w:rFonts w:ascii="Times New Roman" w:hAnsi="Times New Roman" w:cs="Times New Roman"/>
          <w:bCs/>
          <w:sz w:val="22"/>
        </w:rPr>
        <w:t>To create and manage child processes using Linux/POSIX system calls.</w:t>
      </w:r>
    </w:p>
    <w:p w14:paraId="2547A119" w14:textId="77777777" w:rsidR="008D3929" w:rsidRPr="00FD2475" w:rsidRDefault="008D3929" w:rsidP="008D3929">
      <w:pPr>
        <w:pStyle w:val="ListParagraph"/>
        <w:numPr>
          <w:ilvl w:val="0"/>
          <w:numId w:val="11"/>
        </w:numPr>
        <w:rPr>
          <w:rFonts w:ascii="Times New Roman" w:hAnsi="Times New Roman" w:cs="Times New Roman"/>
          <w:bCs/>
          <w:sz w:val="22"/>
        </w:rPr>
      </w:pPr>
      <w:r w:rsidRPr="00FD2475">
        <w:rPr>
          <w:rFonts w:ascii="Times New Roman" w:hAnsi="Times New Roman" w:cs="Times New Roman"/>
          <w:bCs/>
          <w:sz w:val="22"/>
        </w:rPr>
        <w:t>To detect when a child process terminates and identify the reason for termination.</w:t>
      </w:r>
    </w:p>
    <w:p w14:paraId="47FC13F4" w14:textId="77777777" w:rsidR="008D3929" w:rsidRPr="00FD2475" w:rsidRDefault="008D3929" w:rsidP="008D3929">
      <w:pPr>
        <w:pStyle w:val="ListParagraph"/>
        <w:numPr>
          <w:ilvl w:val="0"/>
          <w:numId w:val="11"/>
        </w:numPr>
        <w:rPr>
          <w:rFonts w:ascii="Times New Roman" w:hAnsi="Times New Roman" w:cs="Times New Roman"/>
          <w:bCs/>
          <w:sz w:val="22"/>
        </w:rPr>
      </w:pPr>
      <w:r w:rsidRPr="00FD2475">
        <w:rPr>
          <w:rFonts w:ascii="Times New Roman" w:hAnsi="Times New Roman" w:cs="Times New Roman"/>
          <w:bCs/>
          <w:sz w:val="22"/>
        </w:rPr>
        <w:t>To display meaningful termination messages with process ID and exit status.</w:t>
      </w:r>
    </w:p>
    <w:p w14:paraId="5D816AB9" w14:textId="77777777" w:rsidR="008D3929" w:rsidRPr="00FD2475" w:rsidRDefault="008D3929" w:rsidP="008D3929">
      <w:pPr>
        <w:pStyle w:val="ListParagraph"/>
        <w:numPr>
          <w:ilvl w:val="0"/>
          <w:numId w:val="11"/>
        </w:numPr>
        <w:rPr>
          <w:rFonts w:ascii="Times New Roman" w:hAnsi="Times New Roman" w:cs="Times New Roman"/>
          <w:bCs/>
          <w:sz w:val="22"/>
        </w:rPr>
      </w:pPr>
      <w:r w:rsidRPr="00FD2475">
        <w:rPr>
          <w:rFonts w:ascii="Times New Roman" w:hAnsi="Times New Roman" w:cs="Times New Roman"/>
          <w:bCs/>
          <w:sz w:val="22"/>
        </w:rPr>
        <w:t>To gain practical experience in Linux process management and system programming.</w:t>
      </w:r>
    </w:p>
    <w:p w14:paraId="0C322486" w14:textId="77777777" w:rsidR="008D3929" w:rsidRPr="00FD2475" w:rsidRDefault="008D3929" w:rsidP="008D3929">
      <w:pPr>
        <w:pStyle w:val="ListParagraph"/>
        <w:rPr>
          <w:rFonts w:ascii="Times New Roman" w:hAnsi="Times New Roman" w:cs="Times New Roman"/>
          <w:bCs/>
          <w:sz w:val="22"/>
        </w:rPr>
      </w:pPr>
    </w:p>
    <w:p w14:paraId="4B3E2F29" w14:textId="77777777" w:rsidR="00FC0E82" w:rsidRPr="00FD2475" w:rsidRDefault="00FC0E82" w:rsidP="008D3929">
      <w:pPr>
        <w:pStyle w:val="ListParagraph"/>
        <w:rPr>
          <w:rFonts w:ascii="Times New Roman" w:hAnsi="Times New Roman" w:cs="Times New Roman"/>
          <w:bCs/>
          <w:sz w:val="22"/>
        </w:rPr>
      </w:pPr>
    </w:p>
    <w:p w14:paraId="1216E48D" w14:textId="25A37E54" w:rsidR="00775B75" w:rsidRPr="00FD2475" w:rsidRDefault="00FD2475" w:rsidP="008D3929">
      <w:pPr>
        <w:rPr>
          <w:rFonts w:ascii="Times New Roman" w:hAnsi="Times New Roman" w:cs="Times New Roman"/>
          <w:b/>
          <w:sz w:val="22"/>
        </w:rPr>
      </w:pPr>
      <w:r w:rsidRPr="00FD2475">
        <w:rPr>
          <w:rFonts w:ascii="Times New Roman" w:hAnsi="Times New Roman" w:cs="Times New Roman"/>
          <w:b/>
          <w:sz w:val="22"/>
        </w:rPr>
        <w:t>4. Proposed Methodology</w:t>
      </w:r>
    </w:p>
    <w:p w14:paraId="136DCE02" w14:textId="339DD1C3" w:rsidR="008D3929" w:rsidRPr="00FD2475" w:rsidRDefault="008D3929" w:rsidP="00FC0E82">
      <w:pPr>
        <w:jc w:val="both"/>
        <w:rPr>
          <w:rFonts w:ascii="Times New Roman" w:hAnsi="Times New Roman" w:cs="Times New Roman"/>
          <w:bCs/>
          <w:sz w:val="22"/>
        </w:rPr>
      </w:pPr>
      <w:r w:rsidRPr="00FD2475">
        <w:rPr>
          <w:rFonts w:ascii="Times New Roman" w:hAnsi="Times New Roman" w:cs="Times New Roman"/>
          <w:bCs/>
          <w:sz w:val="22"/>
        </w:rPr>
        <w:t xml:space="preserve">The application will use a parent process that creates multiple child processes using </w:t>
      </w:r>
      <w:proofErr w:type="gramStart"/>
      <w:r w:rsidRPr="00FD2475">
        <w:rPr>
          <w:rFonts w:ascii="Times New Roman" w:hAnsi="Times New Roman" w:cs="Times New Roman"/>
          <w:bCs/>
          <w:sz w:val="22"/>
        </w:rPr>
        <w:t>fork(</w:t>
      </w:r>
      <w:proofErr w:type="gramEnd"/>
      <w:r w:rsidRPr="00FD2475">
        <w:rPr>
          <w:rFonts w:ascii="Times New Roman" w:hAnsi="Times New Roman" w:cs="Times New Roman"/>
          <w:bCs/>
          <w:sz w:val="22"/>
        </w:rPr>
        <w:t xml:space="preserve">). Each child process will perform a simple task and eventually terminate either normally or through a signal. The parent process will monitor its child processes using </w:t>
      </w:r>
      <w:proofErr w:type="spellStart"/>
      <w:proofErr w:type="gramStart"/>
      <w:r w:rsidRPr="00FD2475">
        <w:rPr>
          <w:rFonts w:ascii="Times New Roman" w:hAnsi="Times New Roman" w:cs="Times New Roman"/>
          <w:bCs/>
          <w:sz w:val="22"/>
        </w:rPr>
        <w:t>waitpid</w:t>
      </w:r>
      <w:proofErr w:type="spellEnd"/>
      <w:r w:rsidRPr="00FD2475">
        <w:rPr>
          <w:rFonts w:ascii="Times New Roman" w:hAnsi="Times New Roman" w:cs="Times New Roman"/>
          <w:bCs/>
          <w:sz w:val="22"/>
        </w:rPr>
        <w:t>(</w:t>
      </w:r>
      <w:proofErr w:type="gramEnd"/>
      <w:r w:rsidRPr="00FD2475">
        <w:rPr>
          <w:rFonts w:ascii="Times New Roman" w:hAnsi="Times New Roman" w:cs="Times New Roman"/>
          <w:bCs/>
          <w:sz w:val="22"/>
        </w:rPr>
        <w:t>) and signal handling mechanisms such as SIGCHLD.</w:t>
      </w:r>
    </w:p>
    <w:p w14:paraId="117B03DD" w14:textId="15D7D9BF" w:rsidR="008D3929" w:rsidRPr="00FD2475" w:rsidRDefault="008D3929" w:rsidP="00FC0E82">
      <w:pPr>
        <w:jc w:val="both"/>
        <w:rPr>
          <w:rFonts w:ascii="Times New Roman" w:hAnsi="Times New Roman" w:cs="Times New Roman"/>
          <w:bCs/>
          <w:sz w:val="22"/>
        </w:rPr>
      </w:pPr>
      <w:r w:rsidRPr="00FD2475">
        <w:rPr>
          <w:rFonts w:ascii="Times New Roman" w:hAnsi="Times New Roman" w:cs="Times New Roman"/>
          <w:bCs/>
          <w:sz w:val="22"/>
        </w:rPr>
        <w:t xml:space="preserve">When a child terminates, the parent will examine the termination status using functions such as </w:t>
      </w:r>
      <w:proofErr w:type="gramStart"/>
      <w:r w:rsidRPr="00FD2475">
        <w:rPr>
          <w:rFonts w:ascii="Times New Roman" w:hAnsi="Times New Roman" w:cs="Times New Roman"/>
          <w:bCs/>
          <w:sz w:val="22"/>
        </w:rPr>
        <w:t>WIFEXITED(</w:t>
      </w:r>
      <w:proofErr w:type="gramEnd"/>
      <w:r w:rsidRPr="00FD2475">
        <w:rPr>
          <w:rFonts w:ascii="Times New Roman" w:hAnsi="Times New Roman" w:cs="Times New Roman"/>
          <w:bCs/>
          <w:sz w:val="22"/>
        </w:rPr>
        <w:t>), WEXITSTATUS(), WIFSIGNALED(), and WTERMSIG(). Based on this information, the program will generate a termination message indicating the child's process ID, termination type, and exit status or signal. The termination details can also be stored in a log file for later reference.</w:t>
      </w:r>
    </w:p>
    <w:p w14:paraId="4EB0FD55" w14:textId="77777777" w:rsidR="00FC0E82" w:rsidRPr="00FD2475" w:rsidRDefault="00FC0E82" w:rsidP="008D3929">
      <w:pPr>
        <w:rPr>
          <w:rFonts w:ascii="Times New Roman" w:hAnsi="Times New Roman" w:cs="Times New Roman"/>
          <w:bCs/>
          <w:sz w:val="22"/>
        </w:rPr>
      </w:pPr>
    </w:p>
    <w:p w14:paraId="36851879" w14:textId="06CB5B47" w:rsidR="00775B75" w:rsidRPr="00FD2475" w:rsidRDefault="00FD2475">
      <w:pPr>
        <w:rPr>
          <w:rFonts w:ascii="Times New Roman" w:hAnsi="Times New Roman" w:cs="Times New Roman"/>
          <w:b/>
          <w:sz w:val="22"/>
        </w:rPr>
      </w:pPr>
      <w:r w:rsidRPr="00FD2475">
        <w:rPr>
          <w:rFonts w:ascii="Times New Roman" w:hAnsi="Times New Roman" w:cs="Times New Roman"/>
          <w:b/>
          <w:sz w:val="22"/>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FD2475" w14:paraId="02102326" w14:textId="77777777">
        <w:trPr>
          <w:jc w:val="center"/>
        </w:trPr>
        <w:tc>
          <w:tcPr>
            <w:tcW w:w="5040" w:type="dxa"/>
          </w:tcPr>
          <w:p w14:paraId="2B08BCA4"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OS Concept / Linux API / S</w:t>
            </w:r>
            <w:r w:rsidRPr="00FD2475">
              <w:rPr>
                <w:rFonts w:ascii="Times New Roman" w:hAnsi="Times New Roman" w:cs="Times New Roman"/>
                <w:sz w:val="22"/>
              </w:rPr>
              <w:t>ystem Call</w:t>
            </w:r>
          </w:p>
        </w:tc>
        <w:tc>
          <w:tcPr>
            <w:tcW w:w="5040" w:type="dxa"/>
          </w:tcPr>
          <w:p w14:paraId="09399B86"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Purpose in the Project</w:t>
            </w:r>
          </w:p>
        </w:tc>
      </w:tr>
      <w:tr w:rsidR="00775B75" w:rsidRPr="00FD2475" w14:paraId="783F26D3" w14:textId="77777777">
        <w:trPr>
          <w:jc w:val="center"/>
        </w:trPr>
        <w:tc>
          <w:tcPr>
            <w:tcW w:w="5040" w:type="dxa"/>
          </w:tcPr>
          <w:p w14:paraId="40211683" w14:textId="47BAA884" w:rsidR="00775B75" w:rsidRPr="00FD2475" w:rsidRDefault="00902D8B">
            <w:pPr>
              <w:rPr>
                <w:rFonts w:ascii="Times New Roman" w:hAnsi="Times New Roman" w:cs="Times New Roman"/>
                <w:sz w:val="22"/>
              </w:rPr>
            </w:pPr>
            <w:proofErr w:type="gramStart"/>
            <w:r w:rsidRPr="00FD2475">
              <w:rPr>
                <w:rFonts w:ascii="Times New Roman" w:hAnsi="Times New Roman" w:cs="Times New Roman"/>
                <w:sz w:val="22"/>
              </w:rPr>
              <w:t>fork(</w:t>
            </w:r>
            <w:proofErr w:type="gramEnd"/>
            <w:r w:rsidRPr="00FD2475">
              <w:rPr>
                <w:rFonts w:ascii="Times New Roman" w:hAnsi="Times New Roman" w:cs="Times New Roman"/>
                <w:sz w:val="22"/>
              </w:rPr>
              <w:t>)</w:t>
            </w:r>
          </w:p>
        </w:tc>
        <w:tc>
          <w:tcPr>
            <w:tcW w:w="5040" w:type="dxa"/>
          </w:tcPr>
          <w:p w14:paraId="506971CA" w14:textId="04872353" w:rsidR="00775B75" w:rsidRPr="00FD2475" w:rsidRDefault="00902D8B">
            <w:pPr>
              <w:rPr>
                <w:rFonts w:ascii="Times New Roman" w:hAnsi="Times New Roman" w:cs="Times New Roman"/>
                <w:sz w:val="22"/>
              </w:rPr>
            </w:pPr>
            <w:r w:rsidRPr="00FD2475">
              <w:rPr>
                <w:rFonts w:ascii="Times New Roman" w:hAnsi="Times New Roman" w:cs="Times New Roman"/>
                <w:sz w:val="22"/>
              </w:rPr>
              <w:t>Creates child processes that will be monitored.</w:t>
            </w:r>
          </w:p>
        </w:tc>
      </w:tr>
      <w:tr w:rsidR="00775B75" w:rsidRPr="00FD2475" w14:paraId="3B7FD1DB" w14:textId="77777777">
        <w:trPr>
          <w:jc w:val="center"/>
        </w:trPr>
        <w:tc>
          <w:tcPr>
            <w:tcW w:w="5040" w:type="dxa"/>
          </w:tcPr>
          <w:p w14:paraId="29C161B1" w14:textId="66E048CA" w:rsidR="00775B75" w:rsidRPr="00FD2475" w:rsidRDefault="00902D8B">
            <w:pPr>
              <w:rPr>
                <w:rFonts w:ascii="Times New Roman" w:hAnsi="Times New Roman" w:cs="Times New Roman"/>
                <w:sz w:val="22"/>
              </w:rPr>
            </w:pPr>
            <w:proofErr w:type="gramStart"/>
            <w:r w:rsidRPr="00FD2475">
              <w:rPr>
                <w:rFonts w:ascii="Times New Roman" w:hAnsi="Times New Roman" w:cs="Times New Roman"/>
                <w:sz w:val="22"/>
              </w:rPr>
              <w:t>exit(</w:t>
            </w:r>
            <w:proofErr w:type="gramEnd"/>
            <w:r w:rsidRPr="00FD2475">
              <w:rPr>
                <w:rFonts w:ascii="Times New Roman" w:hAnsi="Times New Roman" w:cs="Times New Roman"/>
                <w:sz w:val="22"/>
              </w:rPr>
              <w:t>)</w:t>
            </w:r>
          </w:p>
        </w:tc>
        <w:tc>
          <w:tcPr>
            <w:tcW w:w="5040" w:type="dxa"/>
          </w:tcPr>
          <w:p w14:paraId="7ACD92A6" w14:textId="25ACD112" w:rsidR="00775B75" w:rsidRPr="00FD2475" w:rsidRDefault="00902D8B">
            <w:pPr>
              <w:rPr>
                <w:rFonts w:ascii="Times New Roman" w:hAnsi="Times New Roman" w:cs="Times New Roman"/>
                <w:sz w:val="22"/>
              </w:rPr>
            </w:pPr>
            <w:r w:rsidRPr="00FD2475">
              <w:rPr>
                <w:rFonts w:ascii="Times New Roman" w:hAnsi="Times New Roman" w:cs="Times New Roman"/>
                <w:sz w:val="22"/>
              </w:rPr>
              <w:t>Terminates a child process with an exit status.</w:t>
            </w:r>
          </w:p>
        </w:tc>
      </w:tr>
      <w:tr w:rsidR="00775B75" w:rsidRPr="00FD2475" w14:paraId="6F822135" w14:textId="77777777" w:rsidTr="00902D8B">
        <w:trPr>
          <w:trHeight w:val="593"/>
          <w:jc w:val="center"/>
        </w:trPr>
        <w:tc>
          <w:tcPr>
            <w:tcW w:w="5040" w:type="dxa"/>
          </w:tcPr>
          <w:p w14:paraId="31A29999" w14:textId="4708FDD3" w:rsidR="00775B75" w:rsidRPr="00FD2475" w:rsidRDefault="00902D8B">
            <w:pPr>
              <w:rPr>
                <w:rFonts w:ascii="Times New Roman" w:hAnsi="Times New Roman" w:cs="Times New Roman"/>
                <w:sz w:val="22"/>
              </w:rPr>
            </w:pPr>
            <w:proofErr w:type="spellStart"/>
            <w:proofErr w:type="gramStart"/>
            <w:r w:rsidRPr="00FD2475">
              <w:rPr>
                <w:rFonts w:ascii="Times New Roman" w:hAnsi="Times New Roman" w:cs="Times New Roman"/>
                <w:sz w:val="22"/>
              </w:rPr>
              <w:t>waitpid</w:t>
            </w:r>
            <w:proofErr w:type="spellEnd"/>
            <w:r w:rsidRPr="00FD2475">
              <w:rPr>
                <w:rFonts w:ascii="Times New Roman" w:hAnsi="Times New Roman" w:cs="Times New Roman"/>
                <w:sz w:val="22"/>
              </w:rPr>
              <w:t>(</w:t>
            </w:r>
            <w:proofErr w:type="gramEnd"/>
            <w:r w:rsidRPr="00FD2475">
              <w:rPr>
                <w:rFonts w:ascii="Times New Roman" w:hAnsi="Times New Roman" w:cs="Times New Roman"/>
                <w:sz w:val="22"/>
              </w:rPr>
              <w:t>)</w:t>
            </w:r>
          </w:p>
        </w:tc>
        <w:tc>
          <w:tcPr>
            <w:tcW w:w="5040" w:type="dxa"/>
          </w:tcPr>
          <w:p w14:paraId="45EB50A8" w14:textId="518EED60" w:rsidR="00775B75" w:rsidRPr="00FD2475" w:rsidRDefault="00902D8B">
            <w:pPr>
              <w:rPr>
                <w:rFonts w:ascii="Times New Roman" w:hAnsi="Times New Roman" w:cs="Times New Roman"/>
                <w:sz w:val="22"/>
              </w:rPr>
            </w:pPr>
            <w:r w:rsidRPr="00FD2475">
              <w:rPr>
                <w:rFonts w:ascii="Times New Roman" w:hAnsi="Times New Roman" w:cs="Times New Roman"/>
                <w:sz w:val="22"/>
              </w:rPr>
              <w:t>Allows the parent to detect and wait for child process termination.</w:t>
            </w:r>
          </w:p>
        </w:tc>
      </w:tr>
      <w:tr w:rsidR="00775B75" w:rsidRPr="00FD2475" w14:paraId="3A862203" w14:textId="77777777">
        <w:trPr>
          <w:jc w:val="center"/>
        </w:trPr>
        <w:tc>
          <w:tcPr>
            <w:tcW w:w="5040" w:type="dxa"/>
          </w:tcPr>
          <w:p w14:paraId="6E40E8D6" w14:textId="023D7DB2" w:rsidR="00775B75" w:rsidRPr="00FD2475" w:rsidRDefault="00902D8B">
            <w:pPr>
              <w:rPr>
                <w:rFonts w:ascii="Times New Roman" w:hAnsi="Times New Roman" w:cs="Times New Roman"/>
                <w:sz w:val="22"/>
              </w:rPr>
            </w:pPr>
            <w:r w:rsidRPr="00FD2475">
              <w:rPr>
                <w:rFonts w:ascii="Times New Roman" w:hAnsi="Times New Roman" w:cs="Times New Roman"/>
                <w:sz w:val="22"/>
              </w:rPr>
              <w:t>SIGCHLD</w:t>
            </w:r>
          </w:p>
        </w:tc>
        <w:tc>
          <w:tcPr>
            <w:tcW w:w="5040" w:type="dxa"/>
          </w:tcPr>
          <w:p w14:paraId="4B3139E0" w14:textId="7051127A" w:rsidR="00775B75" w:rsidRPr="00FD2475" w:rsidRDefault="00902D8B">
            <w:pPr>
              <w:rPr>
                <w:rFonts w:ascii="Times New Roman" w:hAnsi="Times New Roman" w:cs="Times New Roman"/>
                <w:sz w:val="22"/>
              </w:rPr>
            </w:pPr>
            <w:r w:rsidRPr="00FD2475">
              <w:rPr>
                <w:rFonts w:ascii="Times New Roman" w:hAnsi="Times New Roman" w:cs="Times New Roman"/>
                <w:sz w:val="22"/>
              </w:rPr>
              <w:t>Notifies the parent when a child process terminates.</w:t>
            </w:r>
          </w:p>
        </w:tc>
      </w:tr>
      <w:tr w:rsidR="00775B75" w:rsidRPr="00FD2475" w14:paraId="3473598B" w14:textId="77777777">
        <w:trPr>
          <w:jc w:val="center"/>
        </w:trPr>
        <w:tc>
          <w:tcPr>
            <w:tcW w:w="5040" w:type="dxa"/>
          </w:tcPr>
          <w:p w14:paraId="46D3AC8C" w14:textId="009A8943" w:rsidR="00775B75" w:rsidRPr="00FD2475" w:rsidRDefault="00902D8B">
            <w:pPr>
              <w:rPr>
                <w:rFonts w:ascii="Times New Roman" w:hAnsi="Times New Roman" w:cs="Times New Roman"/>
                <w:sz w:val="22"/>
              </w:rPr>
            </w:pPr>
            <w:proofErr w:type="spellStart"/>
            <w:proofErr w:type="gramStart"/>
            <w:r w:rsidRPr="00FD2475">
              <w:rPr>
                <w:rFonts w:ascii="Times New Roman" w:hAnsi="Times New Roman" w:cs="Times New Roman"/>
                <w:sz w:val="22"/>
              </w:rPr>
              <w:t>sigaction</w:t>
            </w:r>
            <w:proofErr w:type="spellEnd"/>
            <w:r w:rsidRPr="00FD2475">
              <w:rPr>
                <w:rFonts w:ascii="Times New Roman" w:hAnsi="Times New Roman" w:cs="Times New Roman"/>
                <w:sz w:val="22"/>
              </w:rPr>
              <w:t>(</w:t>
            </w:r>
            <w:proofErr w:type="gramEnd"/>
            <w:r w:rsidRPr="00FD2475">
              <w:rPr>
                <w:rFonts w:ascii="Times New Roman" w:hAnsi="Times New Roman" w:cs="Times New Roman"/>
                <w:sz w:val="22"/>
              </w:rPr>
              <w:t>)</w:t>
            </w:r>
          </w:p>
        </w:tc>
        <w:tc>
          <w:tcPr>
            <w:tcW w:w="5040" w:type="dxa"/>
          </w:tcPr>
          <w:p w14:paraId="418F606F" w14:textId="36486375" w:rsidR="00775B75" w:rsidRPr="00FD2475" w:rsidRDefault="00902D8B">
            <w:pPr>
              <w:rPr>
                <w:rFonts w:ascii="Times New Roman" w:hAnsi="Times New Roman" w:cs="Times New Roman"/>
                <w:sz w:val="22"/>
              </w:rPr>
            </w:pPr>
            <w:r w:rsidRPr="00FD2475">
              <w:rPr>
                <w:rFonts w:ascii="Times New Roman" w:hAnsi="Times New Roman" w:cs="Times New Roman"/>
                <w:sz w:val="22"/>
              </w:rPr>
              <w:t>Handles the SIGCHLD signal in the parent process.</w:t>
            </w:r>
          </w:p>
        </w:tc>
      </w:tr>
      <w:tr w:rsidR="00775B75" w:rsidRPr="00FD2475" w14:paraId="779DE152" w14:textId="77777777">
        <w:trPr>
          <w:jc w:val="center"/>
        </w:trPr>
        <w:tc>
          <w:tcPr>
            <w:tcW w:w="5040" w:type="dxa"/>
          </w:tcPr>
          <w:p w14:paraId="483EED75" w14:textId="225A4020" w:rsidR="00775B75" w:rsidRPr="00FD2475" w:rsidRDefault="00902D8B" w:rsidP="00902D8B">
            <w:pPr>
              <w:tabs>
                <w:tab w:val="left" w:pos="1420"/>
              </w:tabs>
              <w:rPr>
                <w:rFonts w:ascii="Times New Roman" w:hAnsi="Times New Roman" w:cs="Times New Roman"/>
                <w:sz w:val="22"/>
              </w:rPr>
            </w:pPr>
            <w:proofErr w:type="gramStart"/>
            <w:r w:rsidRPr="00FD2475">
              <w:rPr>
                <w:rFonts w:ascii="Times New Roman" w:hAnsi="Times New Roman" w:cs="Times New Roman"/>
                <w:sz w:val="22"/>
              </w:rPr>
              <w:t>WIFEXITED(</w:t>
            </w:r>
            <w:proofErr w:type="gramEnd"/>
            <w:r w:rsidRPr="00FD2475">
              <w:rPr>
                <w:rFonts w:ascii="Times New Roman" w:hAnsi="Times New Roman" w:cs="Times New Roman"/>
                <w:sz w:val="22"/>
              </w:rPr>
              <w:t>) / WEXITSTATUS()</w:t>
            </w:r>
          </w:p>
        </w:tc>
        <w:tc>
          <w:tcPr>
            <w:tcW w:w="5040" w:type="dxa"/>
          </w:tcPr>
          <w:p w14:paraId="312871AE" w14:textId="347D4053" w:rsidR="00775B75" w:rsidRPr="00FD2475" w:rsidRDefault="00902D8B" w:rsidP="00902D8B">
            <w:pPr>
              <w:rPr>
                <w:rFonts w:ascii="Times New Roman" w:hAnsi="Times New Roman" w:cs="Times New Roman"/>
                <w:sz w:val="22"/>
              </w:rPr>
            </w:pPr>
            <w:r w:rsidRPr="00FD2475">
              <w:rPr>
                <w:rFonts w:ascii="Times New Roman" w:hAnsi="Times New Roman" w:cs="Times New Roman"/>
                <w:sz w:val="22"/>
              </w:rPr>
              <w:t>Checks for normal termination and obtains the child's exit status.</w:t>
            </w:r>
          </w:p>
        </w:tc>
      </w:tr>
      <w:tr w:rsidR="008D3929" w:rsidRPr="00FD2475" w14:paraId="1F693DCD" w14:textId="77777777">
        <w:trPr>
          <w:jc w:val="center"/>
        </w:trPr>
        <w:tc>
          <w:tcPr>
            <w:tcW w:w="5040" w:type="dxa"/>
          </w:tcPr>
          <w:p w14:paraId="5BD7FB99" w14:textId="75C3BB26" w:rsidR="008D3929" w:rsidRPr="00FD2475" w:rsidRDefault="00902D8B" w:rsidP="00902D8B">
            <w:pPr>
              <w:rPr>
                <w:rFonts w:ascii="Times New Roman" w:hAnsi="Times New Roman" w:cs="Times New Roman"/>
                <w:sz w:val="22"/>
              </w:rPr>
            </w:pPr>
            <w:proofErr w:type="gramStart"/>
            <w:r w:rsidRPr="00FD2475">
              <w:rPr>
                <w:rFonts w:ascii="Times New Roman" w:hAnsi="Times New Roman" w:cs="Times New Roman"/>
                <w:sz w:val="22"/>
              </w:rPr>
              <w:t>WIFSIGNALED(</w:t>
            </w:r>
            <w:proofErr w:type="gramEnd"/>
            <w:r w:rsidRPr="00FD2475">
              <w:rPr>
                <w:rFonts w:ascii="Times New Roman" w:hAnsi="Times New Roman" w:cs="Times New Roman"/>
                <w:sz w:val="22"/>
              </w:rPr>
              <w:t>) / WTERMSIG()</w:t>
            </w:r>
          </w:p>
        </w:tc>
        <w:tc>
          <w:tcPr>
            <w:tcW w:w="5040" w:type="dxa"/>
          </w:tcPr>
          <w:p w14:paraId="07DC099B" w14:textId="51FC4CDB" w:rsidR="008D3929" w:rsidRPr="00FD2475" w:rsidRDefault="00902D8B" w:rsidP="00902D8B">
            <w:pPr>
              <w:rPr>
                <w:rFonts w:ascii="Times New Roman" w:hAnsi="Times New Roman" w:cs="Times New Roman"/>
                <w:sz w:val="22"/>
              </w:rPr>
            </w:pPr>
            <w:r w:rsidRPr="00FD2475">
              <w:rPr>
                <w:rFonts w:ascii="Times New Roman" w:hAnsi="Times New Roman" w:cs="Times New Roman"/>
                <w:sz w:val="22"/>
              </w:rPr>
              <w:t>Detects termination by a signal and identifies the terminating signal.</w:t>
            </w:r>
          </w:p>
        </w:tc>
      </w:tr>
    </w:tbl>
    <w:p w14:paraId="5DC05D95" w14:textId="77777777" w:rsidR="00FC0E82" w:rsidRPr="00FD2475" w:rsidRDefault="00FC0E82">
      <w:pPr>
        <w:rPr>
          <w:rFonts w:ascii="Times New Roman" w:hAnsi="Times New Roman" w:cs="Times New Roman"/>
          <w:b/>
          <w:sz w:val="22"/>
        </w:rPr>
      </w:pPr>
    </w:p>
    <w:p w14:paraId="3713AED5" w14:textId="77777777" w:rsidR="00FC0E82" w:rsidRPr="00FD2475" w:rsidRDefault="00FC0E82">
      <w:pPr>
        <w:rPr>
          <w:rFonts w:ascii="Times New Roman" w:hAnsi="Times New Roman" w:cs="Times New Roman"/>
          <w:b/>
          <w:sz w:val="22"/>
        </w:rPr>
      </w:pPr>
    </w:p>
    <w:p w14:paraId="18E56B3A" w14:textId="77777777" w:rsidR="00FD2475" w:rsidRDefault="00FD2475">
      <w:pPr>
        <w:rPr>
          <w:rFonts w:ascii="Times New Roman" w:hAnsi="Times New Roman" w:cs="Times New Roman"/>
          <w:b/>
          <w:sz w:val="22"/>
        </w:rPr>
      </w:pPr>
    </w:p>
    <w:p w14:paraId="5FE7C324" w14:textId="77777777" w:rsidR="00FD2475" w:rsidRDefault="00FD2475">
      <w:pPr>
        <w:rPr>
          <w:rFonts w:ascii="Times New Roman" w:hAnsi="Times New Roman" w:cs="Times New Roman"/>
          <w:b/>
          <w:sz w:val="22"/>
        </w:rPr>
      </w:pPr>
    </w:p>
    <w:p w14:paraId="0C67FA2A" w14:textId="344F43C6" w:rsidR="00775B75" w:rsidRPr="00FD2475" w:rsidRDefault="00FD2475">
      <w:pPr>
        <w:rPr>
          <w:rFonts w:ascii="Times New Roman" w:hAnsi="Times New Roman" w:cs="Times New Roman"/>
          <w:sz w:val="22"/>
        </w:rPr>
      </w:pPr>
      <w:r w:rsidRPr="00FD2475">
        <w:rPr>
          <w:rFonts w:ascii="Times New Roman" w:hAnsi="Times New Roman" w:cs="Times New Roman"/>
          <w:b/>
          <w:sz w:val="22"/>
        </w:rPr>
        <w:lastRenderedPageBreak/>
        <w:t>6. Individual Contribution</w:t>
      </w:r>
    </w:p>
    <w:tbl>
      <w:tblPr>
        <w:tblStyle w:val="TableGrid"/>
        <w:tblW w:w="0" w:type="auto"/>
        <w:jc w:val="center"/>
        <w:tblLook w:val="04A0" w:firstRow="1" w:lastRow="0" w:firstColumn="1" w:lastColumn="0" w:noHBand="0" w:noVBand="1"/>
      </w:tblPr>
      <w:tblGrid>
        <w:gridCol w:w="3410"/>
        <w:gridCol w:w="3410"/>
        <w:gridCol w:w="3410"/>
      </w:tblGrid>
      <w:tr w:rsidR="00775B75" w:rsidRPr="00FD2475" w14:paraId="54B8A0BF" w14:textId="77777777" w:rsidTr="00660618">
        <w:trPr>
          <w:trHeight w:val="251"/>
          <w:jc w:val="center"/>
        </w:trPr>
        <w:tc>
          <w:tcPr>
            <w:tcW w:w="3410" w:type="dxa"/>
          </w:tcPr>
          <w:p w14:paraId="0BF4E305"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Roll Number</w:t>
            </w:r>
          </w:p>
        </w:tc>
        <w:tc>
          <w:tcPr>
            <w:tcW w:w="3410" w:type="dxa"/>
          </w:tcPr>
          <w:p w14:paraId="4CB5EE6A"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Student Name</w:t>
            </w:r>
          </w:p>
        </w:tc>
        <w:tc>
          <w:tcPr>
            <w:tcW w:w="3410" w:type="dxa"/>
          </w:tcPr>
          <w:p w14:paraId="7A8829CD"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Individual Responsibility</w:t>
            </w:r>
          </w:p>
        </w:tc>
      </w:tr>
      <w:tr w:rsidR="00775B75" w:rsidRPr="00FD2475" w14:paraId="66602210" w14:textId="77777777" w:rsidTr="00660618">
        <w:trPr>
          <w:trHeight w:val="251"/>
          <w:jc w:val="center"/>
        </w:trPr>
        <w:tc>
          <w:tcPr>
            <w:tcW w:w="3410" w:type="dxa"/>
          </w:tcPr>
          <w:p w14:paraId="49FBA238" w14:textId="63B5F022" w:rsidR="00775B75" w:rsidRPr="00FD2475" w:rsidRDefault="00902D8B">
            <w:pPr>
              <w:rPr>
                <w:rFonts w:ascii="Times New Roman" w:hAnsi="Times New Roman" w:cs="Times New Roman"/>
                <w:sz w:val="22"/>
              </w:rPr>
            </w:pPr>
            <w:r w:rsidRPr="00FD2475">
              <w:rPr>
                <w:rFonts w:ascii="Times New Roman" w:hAnsi="Times New Roman" w:cs="Times New Roman"/>
                <w:sz w:val="22"/>
              </w:rPr>
              <w:t>2520030159</w:t>
            </w:r>
          </w:p>
        </w:tc>
        <w:tc>
          <w:tcPr>
            <w:tcW w:w="3410" w:type="dxa"/>
          </w:tcPr>
          <w:p w14:paraId="558B0839" w14:textId="0B6313AB" w:rsidR="00775B75" w:rsidRPr="00FD2475" w:rsidRDefault="00902D8B">
            <w:pPr>
              <w:rPr>
                <w:rFonts w:ascii="Times New Roman" w:hAnsi="Times New Roman" w:cs="Times New Roman"/>
                <w:sz w:val="22"/>
              </w:rPr>
            </w:pPr>
            <w:proofErr w:type="spellStart"/>
            <w:proofErr w:type="gramStart"/>
            <w:r w:rsidRPr="00FD2475">
              <w:rPr>
                <w:rFonts w:ascii="Times New Roman" w:hAnsi="Times New Roman" w:cs="Times New Roman"/>
                <w:sz w:val="22"/>
              </w:rPr>
              <w:t>B,Hema</w:t>
            </w:r>
            <w:proofErr w:type="spellEnd"/>
            <w:proofErr w:type="gramEnd"/>
            <w:r w:rsidRPr="00FD2475">
              <w:rPr>
                <w:rFonts w:ascii="Times New Roman" w:hAnsi="Times New Roman" w:cs="Times New Roman"/>
                <w:sz w:val="22"/>
              </w:rPr>
              <w:t xml:space="preserve"> Sri Reddy</w:t>
            </w:r>
          </w:p>
        </w:tc>
        <w:tc>
          <w:tcPr>
            <w:tcW w:w="3410" w:type="dxa"/>
          </w:tcPr>
          <w:p w14:paraId="51C7504B" w14:textId="0C5E3204" w:rsidR="00775B75" w:rsidRPr="00FD2475" w:rsidRDefault="00FC0E82">
            <w:pPr>
              <w:rPr>
                <w:rFonts w:ascii="Times New Roman" w:hAnsi="Times New Roman" w:cs="Times New Roman"/>
                <w:sz w:val="22"/>
              </w:rPr>
            </w:pPr>
            <w:r w:rsidRPr="00FD2475">
              <w:rPr>
                <w:rFonts w:ascii="Times New Roman" w:hAnsi="Times New Roman" w:cs="Times New Roman"/>
                <w:sz w:val="22"/>
              </w:rPr>
              <w:t>Abstract, Problem Statement, Objectives &amp; Document Preparation</w:t>
            </w:r>
          </w:p>
        </w:tc>
      </w:tr>
      <w:tr w:rsidR="00775B75" w:rsidRPr="00FD2475" w14:paraId="2635B403" w14:textId="77777777" w:rsidTr="00660618">
        <w:trPr>
          <w:trHeight w:val="251"/>
          <w:jc w:val="center"/>
        </w:trPr>
        <w:tc>
          <w:tcPr>
            <w:tcW w:w="3410" w:type="dxa"/>
          </w:tcPr>
          <w:p w14:paraId="1107B155" w14:textId="543E9A93" w:rsidR="00775B75" w:rsidRPr="00FD2475" w:rsidRDefault="00902D8B">
            <w:pPr>
              <w:rPr>
                <w:rFonts w:ascii="Times New Roman" w:hAnsi="Times New Roman" w:cs="Times New Roman"/>
                <w:sz w:val="22"/>
              </w:rPr>
            </w:pPr>
            <w:r w:rsidRPr="00FD2475">
              <w:rPr>
                <w:rFonts w:ascii="Times New Roman" w:hAnsi="Times New Roman" w:cs="Times New Roman"/>
                <w:sz w:val="22"/>
              </w:rPr>
              <w:t>2520030371</w:t>
            </w:r>
          </w:p>
        </w:tc>
        <w:tc>
          <w:tcPr>
            <w:tcW w:w="3410" w:type="dxa"/>
          </w:tcPr>
          <w:p w14:paraId="6F2AC478" w14:textId="5B6794A5" w:rsidR="00775B75" w:rsidRPr="00FD2475" w:rsidRDefault="00902D8B">
            <w:pPr>
              <w:rPr>
                <w:rFonts w:ascii="Times New Roman" w:hAnsi="Times New Roman" w:cs="Times New Roman"/>
                <w:sz w:val="22"/>
              </w:rPr>
            </w:pPr>
            <w:proofErr w:type="spellStart"/>
            <w:proofErr w:type="gramStart"/>
            <w:r w:rsidRPr="00FD2475">
              <w:rPr>
                <w:rFonts w:ascii="Times New Roman" w:hAnsi="Times New Roman" w:cs="Times New Roman"/>
                <w:sz w:val="22"/>
              </w:rPr>
              <w:t>P.Havishaa</w:t>
            </w:r>
            <w:proofErr w:type="spellEnd"/>
            <w:proofErr w:type="gramEnd"/>
            <w:r w:rsidRPr="00FD2475">
              <w:rPr>
                <w:rFonts w:ascii="Times New Roman" w:hAnsi="Times New Roman" w:cs="Times New Roman"/>
                <w:sz w:val="22"/>
              </w:rPr>
              <w:t xml:space="preserve"> Reddy</w:t>
            </w:r>
          </w:p>
        </w:tc>
        <w:tc>
          <w:tcPr>
            <w:tcW w:w="3410" w:type="dxa"/>
          </w:tcPr>
          <w:p w14:paraId="56C03172" w14:textId="1D6A0290" w:rsidR="00775B75" w:rsidRPr="00FD2475" w:rsidRDefault="00FC0E82" w:rsidP="00FC0E82">
            <w:pPr>
              <w:rPr>
                <w:rFonts w:ascii="Times New Roman" w:hAnsi="Times New Roman" w:cs="Times New Roman"/>
                <w:sz w:val="22"/>
              </w:rPr>
            </w:pPr>
            <w:r w:rsidRPr="00FD2475">
              <w:rPr>
                <w:rFonts w:ascii="Times New Roman" w:hAnsi="Times New Roman" w:cs="Times New Roman"/>
                <w:sz w:val="22"/>
              </w:rPr>
              <w:t>OS Concepts, Linux APIs, System Design &amp; Document Preparation</w:t>
            </w:r>
          </w:p>
        </w:tc>
      </w:tr>
      <w:tr w:rsidR="00775B75" w:rsidRPr="00FD2475" w14:paraId="58777C0B" w14:textId="77777777" w:rsidTr="00660618">
        <w:trPr>
          <w:trHeight w:val="251"/>
          <w:jc w:val="center"/>
        </w:trPr>
        <w:tc>
          <w:tcPr>
            <w:tcW w:w="3410" w:type="dxa"/>
          </w:tcPr>
          <w:p w14:paraId="7547A982" w14:textId="0C806F28" w:rsidR="00775B75" w:rsidRPr="00FD2475" w:rsidRDefault="00902D8B">
            <w:pPr>
              <w:rPr>
                <w:rFonts w:ascii="Times New Roman" w:hAnsi="Times New Roman" w:cs="Times New Roman"/>
                <w:sz w:val="22"/>
              </w:rPr>
            </w:pPr>
            <w:r w:rsidRPr="00FD2475">
              <w:rPr>
                <w:rFonts w:ascii="Times New Roman" w:hAnsi="Times New Roman" w:cs="Times New Roman"/>
                <w:sz w:val="22"/>
              </w:rPr>
              <w:t>2520030446</w:t>
            </w:r>
          </w:p>
        </w:tc>
        <w:tc>
          <w:tcPr>
            <w:tcW w:w="3410" w:type="dxa"/>
          </w:tcPr>
          <w:p w14:paraId="593ED8EF" w14:textId="228EBA68" w:rsidR="00775B75" w:rsidRPr="00FD2475" w:rsidRDefault="00902D8B">
            <w:pPr>
              <w:rPr>
                <w:rFonts w:ascii="Times New Roman" w:hAnsi="Times New Roman" w:cs="Times New Roman"/>
                <w:sz w:val="22"/>
              </w:rPr>
            </w:pPr>
            <w:proofErr w:type="spellStart"/>
            <w:proofErr w:type="gramStart"/>
            <w:r w:rsidRPr="00FD2475">
              <w:rPr>
                <w:rFonts w:ascii="Times New Roman" w:hAnsi="Times New Roman" w:cs="Times New Roman"/>
                <w:sz w:val="22"/>
              </w:rPr>
              <w:t>K.Satwik</w:t>
            </w:r>
            <w:proofErr w:type="spellEnd"/>
            <w:proofErr w:type="gramEnd"/>
            <w:r w:rsidRPr="00FD2475">
              <w:rPr>
                <w:rFonts w:ascii="Times New Roman" w:hAnsi="Times New Roman" w:cs="Times New Roman"/>
                <w:sz w:val="22"/>
              </w:rPr>
              <w:t xml:space="preserve"> Reddy</w:t>
            </w:r>
          </w:p>
        </w:tc>
        <w:tc>
          <w:tcPr>
            <w:tcW w:w="3410" w:type="dxa"/>
          </w:tcPr>
          <w:p w14:paraId="5B153AA4" w14:textId="099F88DF" w:rsidR="00775B75" w:rsidRPr="00FD2475" w:rsidRDefault="00FC0E82">
            <w:pPr>
              <w:rPr>
                <w:rFonts w:ascii="Times New Roman" w:hAnsi="Times New Roman" w:cs="Times New Roman"/>
                <w:sz w:val="22"/>
              </w:rPr>
            </w:pPr>
            <w:r w:rsidRPr="00FD2475">
              <w:rPr>
                <w:rFonts w:ascii="Times New Roman" w:hAnsi="Times New Roman" w:cs="Times New Roman"/>
                <w:sz w:val="22"/>
              </w:rPr>
              <w:t>Tools/Platforms, Implementation, Testing &amp; Document Preparation.</w:t>
            </w:r>
          </w:p>
        </w:tc>
      </w:tr>
    </w:tbl>
    <w:p w14:paraId="6E0A04B2" w14:textId="77777777" w:rsidR="00BE607C" w:rsidRPr="00FD2475" w:rsidRDefault="00BE607C">
      <w:pPr>
        <w:rPr>
          <w:rFonts w:ascii="Times New Roman" w:hAnsi="Times New Roman" w:cs="Times New Roman"/>
          <w:b/>
          <w:sz w:val="22"/>
        </w:rPr>
      </w:pPr>
    </w:p>
    <w:p w14:paraId="77DBF77A" w14:textId="77777777" w:rsidR="00FC0E82" w:rsidRPr="00FD2475" w:rsidRDefault="00FC0E82">
      <w:pPr>
        <w:rPr>
          <w:rFonts w:ascii="Times New Roman" w:hAnsi="Times New Roman" w:cs="Times New Roman"/>
          <w:b/>
          <w:sz w:val="22"/>
        </w:rPr>
      </w:pPr>
    </w:p>
    <w:p w14:paraId="5ABB50D1" w14:textId="625B1327" w:rsidR="00775B75" w:rsidRPr="00FD2475" w:rsidRDefault="00FD2475">
      <w:pPr>
        <w:rPr>
          <w:rFonts w:ascii="Times New Roman" w:hAnsi="Times New Roman" w:cs="Times New Roman"/>
          <w:sz w:val="22"/>
        </w:rPr>
      </w:pPr>
      <w:r w:rsidRPr="00FD2475">
        <w:rPr>
          <w:rFonts w:ascii="Times New Roman" w:hAnsi="Times New Roman" w:cs="Times New Roman"/>
          <w:b/>
          <w:sz w:val="22"/>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FD2475" w14:paraId="39AFCF87" w14:textId="77777777">
        <w:trPr>
          <w:jc w:val="center"/>
        </w:trPr>
        <w:tc>
          <w:tcPr>
            <w:tcW w:w="5040" w:type="dxa"/>
          </w:tcPr>
          <w:p w14:paraId="5F183671"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Tool / Platform / Software</w:t>
            </w:r>
          </w:p>
        </w:tc>
        <w:tc>
          <w:tcPr>
            <w:tcW w:w="5040" w:type="dxa"/>
          </w:tcPr>
          <w:p w14:paraId="3EED890F"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Purpose</w:t>
            </w:r>
          </w:p>
        </w:tc>
      </w:tr>
      <w:tr w:rsidR="00775B75" w:rsidRPr="00FD2475" w14:paraId="018AAB1B" w14:textId="77777777">
        <w:trPr>
          <w:jc w:val="center"/>
        </w:trPr>
        <w:tc>
          <w:tcPr>
            <w:tcW w:w="5040" w:type="dxa"/>
          </w:tcPr>
          <w:p w14:paraId="28B94809" w14:textId="26D45AD1" w:rsidR="00775B75" w:rsidRPr="00FD2475" w:rsidRDefault="00902D8B">
            <w:pPr>
              <w:rPr>
                <w:rFonts w:ascii="Times New Roman" w:hAnsi="Times New Roman" w:cs="Times New Roman"/>
                <w:sz w:val="22"/>
              </w:rPr>
            </w:pPr>
            <w:r w:rsidRPr="00FD2475">
              <w:rPr>
                <w:rFonts w:ascii="Times New Roman" w:hAnsi="Times New Roman" w:cs="Times New Roman"/>
                <w:sz w:val="22"/>
              </w:rPr>
              <w:t>Linux / Ubuntu</w:t>
            </w:r>
          </w:p>
        </w:tc>
        <w:tc>
          <w:tcPr>
            <w:tcW w:w="5040" w:type="dxa"/>
          </w:tcPr>
          <w:p w14:paraId="670D3A83" w14:textId="2FB8CF9B" w:rsidR="00775B75" w:rsidRPr="00FD2475" w:rsidRDefault="00902D8B">
            <w:pPr>
              <w:rPr>
                <w:rFonts w:ascii="Times New Roman" w:hAnsi="Times New Roman" w:cs="Times New Roman"/>
                <w:sz w:val="22"/>
              </w:rPr>
            </w:pPr>
            <w:r w:rsidRPr="00FD2475">
              <w:rPr>
                <w:rFonts w:ascii="Times New Roman" w:hAnsi="Times New Roman" w:cs="Times New Roman"/>
                <w:sz w:val="22"/>
              </w:rPr>
              <w:t>Operating environment for implementing and running the project</w:t>
            </w:r>
          </w:p>
        </w:tc>
      </w:tr>
      <w:tr w:rsidR="00775B75" w:rsidRPr="00FD2475" w14:paraId="70160A81" w14:textId="77777777">
        <w:trPr>
          <w:jc w:val="center"/>
        </w:trPr>
        <w:tc>
          <w:tcPr>
            <w:tcW w:w="5040" w:type="dxa"/>
          </w:tcPr>
          <w:p w14:paraId="3FD2D36C" w14:textId="77777777" w:rsidR="00775B75" w:rsidRPr="00FD2475" w:rsidRDefault="00FD2475">
            <w:pPr>
              <w:rPr>
                <w:rFonts w:ascii="Times New Roman" w:hAnsi="Times New Roman" w:cs="Times New Roman"/>
                <w:sz w:val="22"/>
              </w:rPr>
            </w:pPr>
            <w:r w:rsidRPr="00FD2475">
              <w:rPr>
                <w:rFonts w:ascii="Times New Roman" w:hAnsi="Times New Roman" w:cs="Times New Roman"/>
                <w:sz w:val="22"/>
              </w:rPr>
              <w:t>C / C++</w:t>
            </w:r>
          </w:p>
        </w:tc>
        <w:tc>
          <w:tcPr>
            <w:tcW w:w="5040" w:type="dxa"/>
          </w:tcPr>
          <w:p w14:paraId="16059AF3" w14:textId="2857CBE5" w:rsidR="00775B75" w:rsidRPr="00FD2475" w:rsidRDefault="00660618">
            <w:pPr>
              <w:rPr>
                <w:rFonts w:ascii="Times New Roman" w:hAnsi="Times New Roman" w:cs="Times New Roman"/>
                <w:sz w:val="22"/>
              </w:rPr>
            </w:pPr>
            <w:r w:rsidRPr="00FD2475">
              <w:rPr>
                <w:rFonts w:ascii="Times New Roman" w:hAnsi="Times New Roman" w:cs="Times New Roman"/>
                <w:sz w:val="22"/>
              </w:rPr>
              <w:t>Programming language used to develop the application</w:t>
            </w:r>
          </w:p>
        </w:tc>
      </w:tr>
      <w:tr w:rsidR="00775B75" w:rsidRPr="00FD2475" w14:paraId="641F642D" w14:textId="77777777">
        <w:trPr>
          <w:jc w:val="center"/>
        </w:trPr>
        <w:tc>
          <w:tcPr>
            <w:tcW w:w="5040" w:type="dxa"/>
          </w:tcPr>
          <w:p w14:paraId="189DF9D7" w14:textId="1169E71F" w:rsidR="00775B75" w:rsidRPr="00FD2475" w:rsidRDefault="00660618">
            <w:pPr>
              <w:rPr>
                <w:rFonts w:ascii="Times New Roman" w:hAnsi="Times New Roman" w:cs="Times New Roman"/>
                <w:sz w:val="22"/>
              </w:rPr>
            </w:pPr>
            <w:r w:rsidRPr="00FD2475">
              <w:rPr>
                <w:rFonts w:ascii="Times New Roman" w:hAnsi="Times New Roman" w:cs="Times New Roman"/>
                <w:sz w:val="22"/>
              </w:rPr>
              <w:t>GCC (GNU Compiler Collection)</w:t>
            </w:r>
          </w:p>
        </w:tc>
        <w:tc>
          <w:tcPr>
            <w:tcW w:w="5040" w:type="dxa"/>
          </w:tcPr>
          <w:p w14:paraId="7F86740F" w14:textId="1C4CA277" w:rsidR="00775B75" w:rsidRPr="00FD2475" w:rsidRDefault="00660618">
            <w:pPr>
              <w:rPr>
                <w:rFonts w:ascii="Times New Roman" w:hAnsi="Times New Roman" w:cs="Times New Roman"/>
                <w:sz w:val="22"/>
              </w:rPr>
            </w:pPr>
            <w:r w:rsidRPr="00FD2475">
              <w:rPr>
                <w:rFonts w:ascii="Times New Roman" w:hAnsi="Times New Roman" w:cs="Times New Roman"/>
                <w:sz w:val="22"/>
              </w:rPr>
              <w:t>Compiling the C/C++ source code</w:t>
            </w:r>
          </w:p>
        </w:tc>
      </w:tr>
      <w:tr w:rsidR="00775B75" w:rsidRPr="00FD2475" w14:paraId="3AECAB10" w14:textId="77777777">
        <w:trPr>
          <w:jc w:val="center"/>
        </w:trPr>
        <w:tc>
          <w:tcPr>
            <w:tcW w:w="5040" w:type="dxa"/>
          </w:tcPr>
          <w:p w14:paraId="2352EE96" w14:textId="0F85A295" w:rsidR="00775B75" w:rsidRPr="00FD2475" w:rsidRDefault="00660618">
            <w:pPr>
              <w:rPr>
                <w:rFonts w:ascii="Times New Roman" w:hAnsi="Times New Roman" w:cs="Times New Roman"/>
                <w:sz w:val="22"/>
              </w:rPr>
            </w:pPr>
            <w:r w:rsidRPr="00FD2475">
              <w:rPr>
                <w:rFonts w:ascii="Times New Roman" w:hAnsi="Times New Roman" w:cs="Times New Roman"/>
                <w:sz w:val="22"/>
              </w:rPr>
              <w:t>POSIX/Linux System Calls</w:t>
            </w:r>
          </w:p>
        </w:tc>
        <w:tc>
          <w:tcPr>
            <w:tcW w:w="5040" w:type="dxa"/>
          </w:tcPr>
          <w:p w14:paraId="3F97BAF9" w14:textId="05B527A4" w:rsidR="00775B75" w:rsidRPr="00FD2475" w:rsidRDefault="00660618">
            <w:pPr>
              <w:rPr>
                <w:rFonts w:ascii="Times New Roman" w:hAnsi="Times New Roman" w:cs="Times New Roman"/>
                <w:sz w:val="22"/>
              </w:rPr>
            </w:pPr>
            <w:r w:rsidRPr="00FD2475">
              <w:rPr>
                <w:rFonts w:ascii="Times New Roman" w:hAnsi="Times New Roman" w:cs="Times New Roman"/>
                <w:sz w:val="22"/>
              </w:rPr>
              <w:t>Process creation, termination, and process management</w:t>
            </w:r>
          </w:p>
        </w:tc>
      </w:tr>
      <w:tr w:rsidR="00775B75" w:rsidRPr="00FD2475" w14:paraId="3BFC3A73" w14:textId="77777777" w:rsidTr="00660618">
        <w:trPr>
          <w:trHeight w:val="224"/>
          <w:jc w:val="center"/>
        </w:trPr>
        <w:tc>
          <w:tcPr>
            <w:tcW w:w="5040" w:type="dxa"/>
          </w:tcPr>
          <w:p w14:paraId="246B5F07" w14:textId="49606E09" w:rsidR="00775B75" w:rsidRPr="00FD2475" w:rsidRDefault="00660618" w:rsidP="00660618">
            <w:pPr>
              <w:tabs>
                <w:tab w:val="center" w:pos="2412"/>
              </w:tabs>
              <w:rPr>
                <w:rFonts w:ascii="Times New Roman" w:hAnsi="Times New Roman" w:cs="Times New Roman"/>
                <w:sz w:val="22"/>
              </w:rPr>
            </w:pPr>
            <w:r w:rsidRPr="00FD2475">
              <w:rPr>
                <w:rFonts w:ascii="Times New Roman" w:hAnsi="Times New Roman" w:cs="Times New Roman"/>
                <w:sz w:val="22"/>
              </w:rPr>
              <w:t>GDB</w:t>
            </w:r>
            <w:r w:rsidRPr="00FD2475">
              <w:rPr>
                <w:rFonts w:ascii="Times New Roman" w:hAnsi="Times New Roman" w:cs="Times New Roman"/>
                <w:sz w:val="22"/>
              </w:rPr>
              <w:tab/>
            </w:r>
          </w:p>
        </w:tc>
        <w:tc>
          <w:tcPr>
            <w:tcW w:w="5040" w:type="dxa"/>
          </w:tcPr>
          <w:p w14:paraId="46295DB1" w14:textId="1C7FF719" w:rsidR="00775B75" w:rsidRPr="00FD2475" w:rsidRDefault="00660618">
            <w:pPr>
              <w:rPr>
                <w:rFonts w:ascii="Times New Roman" w:hAnsi="Times New Roman" w:cs="Times New Roman"/>
                <w:sz w:val="22"/>
              </w:rPr>
            </w:pPr>
            <w:r w:rsidRPr="00FD2475">
              <w:rPr>
                <w:rFonts w:ascii="Times New Roman" w:hAnsi="Times New Roman" w:cs="Times New Roman"/>
                <w:sz w:val="22"/>
              </w:rPr>
              <w:t>Debugging the program and identifying errors</w:t>
            </w:r>
          </w:p>
        </w:tc>
      </w:tr>
      <w:tr w:rsidR="00660618" w:rsidRPr="00FD2475" w14:paraId="661D1C33" w14:textId="77777777" w:rsidTr="00660618">
        <w:trPr>
          <w:trHeight w:val="152"/>
          <w:jc w:val="center"/>
        </w:trPr>
        <w:tc>
          <w:tcPr>
            <w:tcW w:w="5040" w:type="dxa"/>
          </w:tcPr>
          <w:p w14:paraId="38CB017F" w14:textId="24BD6340" w:rsidR="00660618" w:rsidRPr="00FD2475" w:rsidRDefault="00660618" w:rsidP="00660618">
            <w:pPr>
              <w:rPr>
                <w:rFonts w:ascii="Times New Roman" w:hAnsi="Times New Roman" w:cs="Times New Roman"/>
                <w:sz w:val="22"/>
              </w:rPr>
            </w:pPr>
            <w:proofErr w:type="spellStart"/>
            <w:r w:rsidRPr="00FD2475">
              <w:rPr>
                <w:rFonts w:ascii="Times New Roman" w:hAnsi="Times New Roman" w:cs="Times New Roman"/>
                <w:sz w:val="22"/>
              </w:rPr>
              <w:t>Strace</w:t>
            </w:r>
            <w:proofErr w:type="spellEnd"/>
          </w:p>
        </w:tc>
        <w:tc>
          <w:tcPr>
            <w:tcW w:w="5040" w:type="dxa"/>
          </w:tcPr>
          <w:p w14:paraId="5F053708" w14:textId="1F8286B0" w:rsidR="00660618" w:rsidRPr="00FD2475" w:rsidRDefault="00660618">
            <w:pPr>
              <w:rPr>
                <w:rFonts w:ascii="Times New Roman" w:hAnsi="Times New Roman" w:cs="Times New Roman"/>
                <w:sz w:val="22"/>
              </w:rPr>
            </w:pPr>
            <w:r w:rsidRPr="00FD2475">
              <w:rPr>
                <w:rFonts w:ascii="Times New Roman" w:hAnsi="Times New Roman" w:cs="Times New Roman"/>
                <w:sz w:val="22"/>
              </w:rPr>
              <w:t>Observing and analyzing Linux system calls used by the program</w:t>
            </w:r>
          </w:p>
        </w:tc>
      </w:tr>
    </w:tbl>
    <w:p w14:paraId="1DF34B09" w14:textId="77777777" w:rsidR="00BE607C" w:rsidRPr="00FD2475" w:rsidRDefault="00BE607C">
      <w:pPr>
        <w:rPr>
          <w:rFonts w:ascii="Times New Roman" w:hAnsi="Times New Roman" w:cs="Times New Roman"/>
          <w:b/>
          <w:sz w:val="22"/>
        </w:rPr>
      </w:pPr>
    </w:p>
    <w:p w14:paraId="5C0BC50B" w14:textId="77777777" w:rsidR="00FC0E82" w:rsidRPr="00FD2475" w:rsidRDefault="00FC0E82">
      <w:pPr>
        <w:rPr>
          <w:rFonts w:ascii="Times New Roman" w:hAnsi="Times New Roman" w:cs="Times New Roman"/>
          <w:b/>
          <w:sz w:val="22"/>
        </w:rPr>
      </w:pPr>
    </w:p>
    <w:p w14:paraId="565B1DE0" w14:textId="1EA0E80F" w:rsidR="00775B75" w:rsidRPr="00FD2475" w:rsidRDefault="00FD2475">
      <w:pPr>
        <w:rPr>
          <w:rFonts w:ascii="Times New Roman" w:hAnsi="Times New Roman" w:cs="Times New Roman"/>
          <w:sz w:val="22"/>
        </w:rPr>
      </w:pPr>
      <w:r w:rsidRPr="00FD2475">
        <w:rPr>
          <w:rFonts w:ascii="Times New Roman" w:hAnsi="Times New Roman" w:cs="Times New Roman"/>
          <w:b/>
          <w:sz w:val="22"/>
        </w:rPr>
        <w:t>8. Expected Outcome</w:t>
      </w:r>
    </w:p>
    <w:p w14:paraId="3FFF6E4A" w14:textId="6B786949" w:rsidR="00660618" w:rsidRPr="00FD2475" w:rsidRDefault="00660618" w:rsidP="00FC0E82">
      <w:pPr>
        <w:jc w:val="both"/>
        <w:rPr>
          <w:rFonts w:ascii="Times New Roman" w:hAnsi="Times New Roman" w:cs="Times New Roman"/>
          <w:bCs/>
          <w:sz w:val="22"/>
        </w:rPr>
      </w:pPr>
      <w:r w:rsidRPr="00FD2475">
        <w:rPr>
          <w:rFonts w:ascii="Times New Roman" w:hAnsi="Times New Roman" w:cs="Times New Roman"/>
          <w:bCs/>
          <w:sz w:val="22"/>
        </w:rPr>
        <w:t>The expected outcome is a functional Linux-based process monitoring application that can create and monitor child processes and generate clear termination messages whenever they terminate. The system will distinguish between normal termination and signal-based termination and display relevant information such as the child process ID and exit status or terminating signal. The project will demonstrate practical understanding of Linux process management, POSIX system calls, signals, and basic system-level programming.</w:t>
      </w:r>
    </w:p>
    <w:p w14:paraId="1EA6EAAA" w14:textId="77777777" w:rsidR="00FC0E82" w:rsidRPr="00FD2475" w:rsidRDefault="00FC0E82">
      <w:pPr>
        <w:rPr>
          <w:rFonts w:ascii="Times New Roman" w:hAnsi="Times New Roman" w:cs="Times New Roman"/>
          <w:bCs/>
          <w:sz w:val="22"/>
        </w:rPr>
      </w:pPr>
    </w:p>
    <w:p w14:paraId="46AF30D1" w14:textId="3DE61D50" w:rsidR="00775B75" w:rsidRPr="00FD2475" w:rsidRDefault="00FD2475">
      <w:pPr>
        <w:rPr>
          <w:rFonts w:ascii="Times New Roman" w:hAnsi="Times New Roman" w:cs="Times New Roman"/>
          <w:sz w:val="22"/>
        </w:rPr>
      </w:pPr>
      <w:r w:rsidRPr="00FD2475">
        <w:rPr>
          <w:rFonts w:ascii="Times New Roman" w:hAnsi="Times New Roman" w:cs="Times New Roman"/>
          <w:b/>
          <w:sz w:val="22"/>
        </w:rPr>
        <w:t>9. GitHub Repository</w:t>
      </w:r>
    </w:p>
    <w:p w14:paraId="1E285066" w14:textId="77777777" w:rsidR="00660618" w:rsidRPr="00FD2475" w:rsidRDefault="00FD2475">
      <w:pPr>
        <w:rPr>
          <w:rFonts w:ascii="Times New Roman" w:hAnsi="Times New Roman" w:cs="Times New Roman"/>
          <w:sz w:val="22"/>
        </w:rPr>
      </w:pPr>
      <w:r w:rsidRPr="00FD2475">
        <w:rPr>
          <w:rFonts w:ascii="Times New Roman" w:hAnsi="Times New Roman" w:cs="Times New Roman"/>
          <w:b/>
          <w:sz w:val="22"/>
        </w:rPr>
        <w:t>GitHub Repository Link:</w:t>
      </w:r>
      <w:r w:rsidRPr="00FD2475">
        <w:rPr>
          <w:rFonts w:ascii="Times New Roman" w:hAnsi="Times New Roman" w:cs="Times New Roman"/>
          <w:sz w:val="22"/>
        </w:rPr>
        <w:t xml:space="preserve"> </w:t>
      </w:r>
      <w:hyperlink r:id="rId7" w:history="1">
        <w:r w:rsidR="00660618" w:rsidRPr="00FD2475">
          <w:rPr>
            <w:rStyle w:val="Hyperlink"/>
            <w:rFonts w:ascii="Times New Roman" w:hAnsi="Times New Roman" w:cs="Times New Roman"/>
            <w:sz w:val="22"/>
          </w:rPr>
          <w:t>https://github.com/hemasri159/2520030159-371-446_OSSP_PROJECT-TEAM</w:t>
        </w:r>
      </w:hyperlink>
      <w:r w:rsidRPr="00FD2475">
        <w:rPr>
          <w:rFonts w:ascii="Times New Roman" w:hAnsi="Times New Roman" w:cs="Times New Roman"/>
          <w:sz w:val="22"/>
        </w:rPr>
        <w:t xml:space="preserve"> </w:t>
      </w:r>
    </w:p>
    <w:p w14:paraId="0BA12CE7" w14:textId="0E156D32" w:rsidR="00660618" w:rsidRPr="00FD2475" w:rsidRDefault="00660618" w:rsidP="00660618">
      <w:pPr>
        <w:rPr>
          <w:rFonts w:ascii="Times New Roman" w:hAnsi="Times New Roman" w:cs="Times New Roman"/>
          <w:sz w:val="22"/>
        </w:rPr>
      </w:pPr>
      <w:r w:rsidRPr="00FD2475">
        <w:rPr>
          <w:rFonts w:ascii="Times New Roman" w:hAnsi="Times New Roman" w:cs="Times New Roman"/>
          <w:b/>
          <w:sz w:val="22"/>
        </w:rPr>
        <w:t>Repository Created:</w:t>
      </w:r>
      <w:r w:rsidRPr="00FD2475">
        <w:rPr>
          <w:rFonts w:ascii="Times New Roman" w:hAnsi="Times New Roman" w:cs="Times New Roman"/>
          <w:sz w:val="22"/>
        </w:rPr>
        <w:t xml:space="preserve"> </w:t>
      </w:r>
    </w:p>
    <w:p w14:paraId="74CC5056" w14:textId="02F1B766" w:rsidR="00775B75" w:rsidRPr="00FD2475" w:rsidRDefault="00660618">
      <w:pPr>
        <w:rPr>
          <w:rFonts w:ascii="Times New Roman" w:hAnsi="Times New Roman" w:cs="Times New Roman"/>
          <w:sz w:val="22"/>
        </w:rPr>
      </w:pPr>
      <w:r w:rsidRPr="00FD2475">
        <w:rPr>
          <w:rFonts w:ascii="Segoe UI Symbol" w:hAnsi="Segoe UI Symbol" w:cs="Segoe UI Symbol"/>
          <w:sz w:val="22"/>
        </w:rPr>
        <w:t>☐</w:t>
      </w:r>
      <w:r w:rsidRPr="00FD2475">
        <w:rPr>
          <w:rFonts w:ascii="Times New Roman" w:hAnsi="Times New Roman" w:cs="Times New Roman"/>
          <w:sz w:val="22"/>
        </w:rPr>
        <w:t xml:space="preserve">Yes     </w:t>
      </w:r>
      <w:r w:rsidRPr="00FD2475">
        <w:rPr>
          <w:rFonts w:ascii="Segoe UI Symbol" w:hAnsi="Segoe UI Symbol" w:cs="Segoe UI Symbol"/>
          <w:sz w:val="22"/>
        </w:rPr>
        <w:t>☐</w:t>
      </w:r>
      <w:r w:rsidRPr="00FD2475">
        <w:rPr>
          <w:rFonts w:ascii="Times New Roman" w:hAnsi="Times New Roman" w:cs="Times New Roman"/>
          <w:sz w:val="22"/>
        </w:rPr>
        <w:t xml:space="preserve"> No</w:t>
      </w:r>
    </w:p>
    <w:p w14:paraId="7395F821" w14:textId="77777777" w:rsidR="00BE607C" w:rsidRPr="00FD2475" w:rsidRDefault="00BE607C">
      <w:pPr>
        <w:rPr>
          <w:rFonts w:ascii="Times New Roman" w:hAnsi="Times New Roman" w:cs="Times New Roman"/>
          <w:b/>
          <w:sz w:val="22"/>
        </w:rPr>
      </w:pPr>
    </w:p>
    <w:p w14:paraId="04FEBC23" w14:textId="77777777" w:rsidR="00FC0E82" w:rsidRPr="00FD2475" w:rsidRDefault="00FC0E82">
      <w:pPr>
        <w:rPr>
          <w:rFonts w:ascii="Times New Roman" w:hAnsi="Times New Roman" w:cs="Times New Roman"/>
          <w:b/>
          <w:sz w:val="22"/>
        </w:rPr>
      </w:pPr>
    </w:p>
    <w:p w14:paraId="0EC7DDF2" w14:textId="77777777" w:rsidR="00FD2475" w:rsidRDefault="00FD2475">
      <w:pPr>
        <w:rPr>
          <w:rFonts w:ascii="Times New Roman" w:hAnsi="Times New Roman" w:cs="Times New Roman"/>
          <w:b/>
          <w:sz w:val="22"/>
        </w:rPr>
      </w:pPr>
    </w:p>
    <w:p w14:paraId="5D32FB03" w14:textId="59362F77" w:rsidR="00775B75" w:rsidRPr="00FD2475" w:rsidRDefault="00BE607C">
      <w:pPr>
        <w:rPr>
          <w:rFonts w:ascii="Times New Roman" w:hAnsi="Times New Roman" w:cs="Times New Roman"/>
          <w:sz w:val="22"/>
        </w:rPr>
      </w:pPr>
      <w:bookmarkStart w:id="0" w:name="_GoBack"/>
      <w:bookmarkEnd w:id="0"/>
      <w:r w:rsidRPr="00FD2475">
        <w:rPr>
          <w:rFonts w:ascii="Times New Roman" w:hAnsi="Times New Roman" w:cs="Times New Roman"/>
          <w:b/>
          <w:sz w:val="22"/>
        </w:rPr>
        <w:lastRenderedPageBreak/>
        <w:t>Faculty Name and Signature</w:t>
      </w:r>
    </w:p>
    <w:p w14:paraId="07D48107" w14:textId="16EA4874" w:rsidR="00775B75" w:rsidRPr="00FD2475" w:rsidRDefault="00BE607C">
      <w:pPr>
        <w:rPr>
          <w:rFonts w:ascii="Times New Roman" w:hAnsi="Times New Roman" w:cs="Times New Roman"/>
          <w:sz w:val="22"/>
        </w:rPr>
      </w:pPr>
      <w:r w:rsidRPr="00FD2475">
        <w:rPr>
          <w:rFonts w:ascii="Times New Roman" w:hAnsi="Times New Roman" w:cs="Times New Roman"/>
          <w:b/>
          <w:sz w:val="22"/>
        </w:rPr>
        <w:t>Faculty Name:</w:t>
      </w:r>
      <w:r w:rsidRPr="00FD2475">
        <w:rPr>
          <w:rFonts w:ascii="Times New Roman" w:hAnsi="Times New Roman" w:cs="Times New Roman"/>
          <w:sz w:val="22"/>
        </w:rPr>
        <w:t xml:space="preserve"> </w:t>
      </w:r>
      <w:r w:rsidR="00660618" w:rsidRPr="00FD2475">
        <w:rPr>
          <w:rFonts w:ascii="Times New Roman" w:hAnsi="Times New Roman" w:cs="Times New Roman"/>
          <w:sz w:val="22"/>
        </w:rPr>
        <w:t>Dr. K. Anusha</w:t>
      </w:r>
    </w:p>
    <w:p w14:paraId="7E66A256" w14:textId="34EA4D34" w:rsidR="00775B75" w:rsidRPr="00FD2475" w:rsidRDefault="00FD2475">
      <w:pPr>
        <w:rPr>
          <w:rFonts w:ascii="Times New Roman" w:hAnsi="Times New Roman" w:cs="Times New Roman"/>
          <w:sz w:val="22"/>
        </w:rPr>
      </w:pPr>
      <w:r w:rsidRPr="00FD2475">
        <w:rPr>
          <w:rFonts w:ascii="Times New Roman" w:hAnsi="Times New Roman" w:cs="Times New Roman"/>
          <w:b/>
          <w:sz w:val="22"/>
        </w:rPr>
        <w:t>Signature:</w:t>
      </w:r>
      <w:r w:rsidRPr="00FD2475">
        <w:rPr>
          <w:rFonts w:ascii="Times New Roman" w:hAnsi="Times New Roman" w:cs="Times New Roman"/>
          <w:sz w:val="22"/>
        </w:rPr>
        <w:t xml:space="preserve"> </w:t>
      </w:r>
    </w:p>
    <w:p w14:paraId="426EB14E" w14:textId="1BA08D2C" w:rsidR="00775B75" w:rsidRPr="00FD2475" w:rsidRDefault="00FD2475">
      <w:pPr>
        <w:rPr>
          <w:rFonts w:ascii="Times New Roman" w:hAnsi="Times New Roman" w:cs="Times New Roman"/>
          <w:sz w:val="22"/>
        </w:rPr>
      </w:pPr>
      <w:r w:rsidRPr="00FD2475">
        <w:rPr>
          <w:rFonts w:ascii="Times New Roman" w:hAnsi="Times New Roman" w:cs="Times New Roman"/>
          <w:b/>
          <w:sz w:val="22"/>
        </w:rPr>
        <w:t>Remarks:</w:t>
      </w:r>
      <w:r w:rsidRPr="00FD2475">
        <w:rPr>
          <w:rFonts w:ascii="Times New Roman" w:hAnsi="Times New Roman" w:cs="Times New Roman"/>
          <w:sz w:val="22"/>
        </w:rPr>
        <w:t xml:space="preserve"> </w:t>
      </w:r>
    </w:p>
    <w:p w14:paraId="59BD61B5" w14:textId="77777777" w:rsidR="00FC0E82" w:rsidRPr="00FD2475" w:rsidRDefault="00FC0E82">
      <w:pPr>
        <w:rPr>
          <w:rFonts w:ascii="Times New Roman" w:hAnsi="Times New Roman" w:cs="Times New Roman"/>
          <w:b/>
          <w:sz w:val="22"/>
        </w:rPr>
      </w:pPr>
    </w:p>
    <w:p w14:paraId="7B49A7DE" w14:textId="5B5CF177" w:rsidR="00775B75" w:rsidRPr="00FD2475" w:rsidRDefault="00FD2475">
      <w:pPr>
        <w:rPr>
          <w:rFonts w:ascii="Times New Roman" w:hAnsi="Times New Roman" w:cs="Times New Roman"/>
          <w:sz w:val="22"/>
        </w:rPr>
      </w:pPr>
      <w:r w:rsidRPr="00FD2475">
        <w:rPr>
          <w:rFonts w:ascii="Times New Roman" w:hAnsi="Times New Roman" w:cs="Times New Roman"/>
          <w:b/>
          <w:sz w:val="22"/>
        </w:rPr>
        <w:t>Faculty Use</w:t>
      </w:r>
    </w:p>
    <w:p w14:paraId="53B9DD31" w14:textId="79549D2F" w:rsidR="00775B75" w:rsidRPr="00FD2475" w:rsidRDefault="00FD2475">
      <w:pPr>
        <w:rPr>
          <w:rFonts w:ascii="Times New Roman" w:hAnsi="Times New Roman" w:cs="Times New Roman"/>
          <w:sz w:val="22"/>
        </w:rPr>
      </w:pPr>
      <w:r w:rsidRPr="00FD2475">
        <w:rPr>
          <w:rFonts w:ascii="Times New Roman" w:hAnsi="Times New Roman" w:cs="Times New Roman"/>
          <w:b/>
          <w:sz w:val="22"/>
        </w:rPr>
        <w:t>Project Approved:</w:t>
      </w:r>
      <w:r w:rsidRPr="00FD2475">
        <w:rPr>
          <w:rFonts w:ascii="Times New Roman" w:hAnsi="Times New Roman" w:cs="Times New Roman"/>
          <w:sz w:val="22"/>
        </w:rPr>
        <w:t xml:space="preserve"> </w:t>
      </w:r>
    </w:p>
    <w:p w14:paraId="1C679039" w14:textId="77777777" w:rsidR="00775B75" w:rsidRPr="00FD2475" w:rsidRDefault="00FD2475">
      <w:pPr>
        <w:rPr>
          <w:rFonts w:ascii="Times New Roman" w:hAnsi="Times New Roman" w:cs="Times New Roman"/>
          <w:sz w:val="22"/>
        </w:rPr>
      </w:pPr>
      <w:r w:rsidRPr="00FD2475">
        <w:rPr>
          <w:rFonts w:ascii="Segoe UI Symbol" w:hAnsi="Segoe UI Symbol" w:cs="Segoe UI Symbol"/>
          <w:sz w:val="22"/>
        </w:rPr>
        <w:t>☐</w:t>
      </w:r>
      <w:r w:rsidRPr="00FD2475">
        <w:rPr>
          <w:rFonts w:ascii="Times New Roman" w:hAnsi="Times New Roman" w:cs="Times New Roman"/>
          <w:sz w:val="22"/>
        </w:rPr>
        <w:t xml:space="preserve"> Yes     </w:t>
      </w:r>
      <w:r w:rsidRPr="00FD2475">
        <w:rPr>
          <w:rFonts w:ascii="Segoe UI Symbol" w:hAnsi="Segoe UI Symbol" w:cs="Segoe UI Symbol"/>
          <w:sz w:val="22"/>
        </w:rPr>
        <w:t>☐</w:t>
      </w:r>
      <w:r w:rsidRPr="00FD2475">
        <w:rPr>
          <w:rFonts w:ascii="Times New Roman" w:hAnsi="Times New Roman" w:cs="Times New Roman"/>
          <w:sz w:val="22"/>
        </w:rPr>
        <w:t xml:space="preserve"> No</w:t>
      </w:r>
    </w:p>
    <w:p w14:paraId="4C149201" w14:textId="3E1F09DD" w:rsidR="00775B75" w:rsidRPr="00FD2475" w:rsidRDefault="00FD2475">
      <w:pPr>
        <w:rPr>
          <w:rFonts w:ascii="Times New Roman" w:hAnsi="Times New Roman" w:cs="Times New Roman"/>
          <w:sz w:val="22"/>
        </w:rPr>
      </w:pPr>
      <w:r w:rsidRPr="00FD2475">
        <w:rPr>
          <w:rFonts w:ascii="Times New Roman" w:hAnsi="Times New Roman" w:cs="Times New Roman"/>
          <w:b/>
          <w:sz w:val="22"/>
        </w:rPr>
        <w:t>Date:</w:t>
      </w:r>
    </w:p>
    <w:p w14:paraId="4C320C26" w14:textId="47CA2B71" w:rsidR="00775B75" w:rsidRPr="00FD2475" w:rsidRDefault="00FD2475">
      <w:pPr>
        <w:rPr>
          <w:rFonts w:ascii="Times New Roman" w:hAnsi="Times New Roman" w:cs="Times New Roman"/>
          <w:sz w:val="22"/>
        </w:rPr>
      </w:pPr>
      <w:r w:rsidRPr="00FD2475">
        <w:rPr>
          <w:rFonts w:ascii="Times New Roman" w:hAnsi="Times New Roman" w:cs="Times New Roman"/>
          <w:b/>
          <w:sz w:val="22"/>
        </w:rPr>
        <w:t>Faculty</w:t>
      </w:r>
      <w:r w:rsidRPr="00FD2475">
        <w:rPr>
          <w:rFonts w:ascii="Times New Roman" w:hAnsi="Times New Roman" w:cs="Times New Roman"/>
          <w:b/>
          <w:sz w:val="22"/>
        </w:rPr>
        <w:t xml:space="preserve"> Signature:</w:t>
      </w:r>
      <w:r w:rsidRPr="00FD2475">
        <w:rPr>
          <w:rFonts w:ascii="Times New Roman" w:hAnsi="Times New Roman" w:cs="Times New Roman"/>
          <w:sz w:val="22"/>
        </w:rPr>
        <w:t xml:space="preserve"> </w:t>
      </w:r>
    </w:p>
    <w:sectPr w:rsidR="00775B75" w:rsidRPr="00FD247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43C78"/>
    <w:multiLevelType w:val="hybridMultilevel"/>
    <w:tmpl w:val="27B2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43D04"/>
    <w:multiLevelType w:val="hybridMultilevel"/>
    <w:tmpl w:val="988A54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618"/>
    <w:rsid w:val="00775B75"/>
    <w:rsid w:val="008D3929"/>
    <w:rsid w:val="00902D8B"/>
    <w:rsid w:val="00AA1D8D"/>
    <w:rsid w:val="00B47730"/>
    <w:rsid w:val="00BE607C"/>
    <w:rsid w:val="00CB0664"/>
    <w:rsid w:val="00D161AD"/>
    <w:rsid w:val="00DB44F6"/>
    <w:rsid w:val="00FC0E82"/>
    <w:rsid w:val="00FC693F"/>
    <w:rsid w:val="00FD24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0618"/>
    <w:rPr>
      <w:color w:val="0000FF" w:themeColor="hyperlink"/>
      <w:u w:val="single"/>
    </w:rPr>
  </w:style>
  <w:style w:type="character" w:styleId="UnresolvedMention">
    <w:name w:val="Unresolved Mention"/>
    <w:basedOn w:val="DefaultParagraphFont"/>
    <w:uiPriority w:val="99"/>
    <w:semiHidden/>
    <w:unhideWhenUsed/>
    <w:rsid w:val="00660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hemasri159/2520030159-371-446_OSSP_PROJECT-TEA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78267C-2003-4B31-BB7C-C5F3AEE3C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cp:lastModifiedBy>
  <cp:revision>4</cp:revision>
  <dcterms:created xsi:type="dcterms:W3CDTF">2013-12-23T23:15:00Z</dcterms:created>
  <dcterms:modified xsi:type="dcterms:W3CDTF">2026-08-26T05:35:00Z</dcterms:modified>
  <cp:category/>
</cp:coreProperties>
</file>